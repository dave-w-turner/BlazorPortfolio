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6AD8" w14:textId="77777777" w:rsidR="00DD011C" w:rsidRPr="009A4184" w:rsidRDefault="00C50919" w:rsidP="00054D3D">
      <w:pPr>
        <w:pStyle w:val="Heading1"/>
        <w:rPr>
          <w:sz w:val="32"/>
          <w:szCs w:val="32"/>
        </w:rPr>
      </w:pPr>
      <w:bookmarkStart w:id="0" w:name="Contact_Info"/>
      <w:r w:rsidRPr="009A4184">
        <w:rPr>
          <w:sz w:val="36"/>
          <w:szCs w:val="32"/>
        </w:rPr>
        <w:t>David W. Turner</w:t>
      </w:r>
    </w:p>
    <w:p w14:paraId="315BAA93" w14:textId="05EE1DE8" w:rsidR="00DD011C" w:rsidRDefault="00C50919">
      <w:r>
        <w:t>Oshawa, Ontario</w:t>
      </w:r>
    </w:p>
    <w:p w14:paraId="24AB9588" w14:textId="1A67D3AA" w:rsidR="00DD011C" w:rsidRDefault="00C50919">
      <w:r>
        <w:t xml:space="preserve">📞 </w:t>
      </w:r>
      <w:r w:rsidR="00F11278">
        <w:t>905-926-2398</w:t>
      </w:r>
      <w:r>
        <w:t xml:space="preserve"> | ✉️ </w:t>
      </w:r>
      <w:hyperlink r:id="rId6" w:history="1">
        <w:r w:rsidR="00E54370" w:rsidRPr="00651FE4">
          <w:rPr>
            <w:rStyle w:val="Hyperlink"/>
          </w:rPr>
          <w:t>dave.w.turner@outlook.com</w:t>
        </w:r>
      </w:hyperlink>
      <w:bookmarkEnd w:id="0"/>
    </w:p>
    <w:p w14:paraId="55EECF39" w14:textId="77777777" w:rsidR="00E54370" w:rsidRDefault="00E54370"/>
    <w:p w14:paraId="65944ADC" w14:textId="77777777" w:rsidR="00DD011C" w:rsidRDefault="00C50919" w:rsidP="009C165B">
      <w:pPr>
        <w:pStyle w:val="Heading2"/>
        <w:spacing w:after="120"/>
      </w:pPr>
      <w:r>
        <w:t>Professional Summary</w:t>
      </w:r>
    </w:p>
    <w:p w14:paraId="01E9818A" w14:textId="11882A2D" w:rsidR="00A151BF" w:rsidRDefault="00E53841">
      <w:bookmarkStart w:id="1" w:name="Summary"/>
      <w:r w:rsidRPr="00E53841">
        <w:t>Seasoned Senior Software Developer with extensive experience delivering enterprise-grade applications, spearheading DevOps automation, and providing technical mentorship to development teams. Over 10 years of full-stack expertise, complemented by a decade of independent project work, with a strong track record in architecting scalable, high-performance solutions leveraging C# .NET, Azure, and modern JavaScript frameworks in Agile environments.</w:t>
      </w:r>
      <w:bookmarkEnd w:id="1"/>
    </w:p>
    <w:p w14:paraId="39B3F190" w14:textId="77777777" w:rsidR="00C155BC" w:rsidRDefault="00C155BC" w:rsidP="58F13D2D">
      <w:pPr>
        <w:pStyle w:val="Heading2"/>
        <w:spacing w:before="480" w:after="120"/>
      </w:pPr>
      <w:r>
        <w:t>Core Competencies</w:t>
      </w:r>
    </w:p>
    <w:p w14:paraId="580B8C97" w14:textId="187A84BA" w:rsidR="0081253B" w:rsidRDefault="0081253B" w:rsidP="00B51821">
      <w:pPr>
        <w:pStyle w:val="ListBullet"/>
        <w:tabs>
          <w:tab w:val="clear" w:pos="7448"/>
          <w:tab w:val="num" w:pos="7088"/>
        </w:tabs>
        <w:ind w:left="426"/>
      </w:pPr>
      <w:bookmarkStart w:id="2" w:name="Competencies"/>
      <w:r>
        <w:t>Core Tech: C# .NET Core</w:t>
      </w:r>
      <w:r w:rsidR="000D58D4">
        <w:t xml:space="preserve">, SQL, </w:t>
      </w:r>
      <w:r w:rsidR="000D58D4" w:rsidRPr="000D58D4">
        <w:t xml:space="preserve">TypeScript, ASP.NET Core, MVC, Entity Framework, Angular, </w:t>
      </w:r>
      <w:proofErr w:type="spellStart"/>
      <w:r w:rsidR="000D58D4" w:rsidRPr="000D58D4">
        <w:t>SignalR</w:t>
      </w:r>
      <w:proofErr w:type="spellEnd"/>
    </w:p>
    <w:p w14:paraId="72559BAC" w14:textId="4FB24208" w:rsidR="000D58D4" w:rsidRDefault="000D58D4" w:rsidP="00B51821">
      <w:pPr>
        <w:pStyle w:val="ListBullet"/>
        <w:tabs>
          <w:tab w:val="clear" w:pos="7448"/>
          <w:tab w:val="num" w:pos="7088"/>
        </w:tabs>
        <w:ind w:left="426"/>
      </w:pPr>
      <w:r>
        <w:t>Azure &amp; DevOps</w:t>
      </w:r>
      <w:r w:rsidR="00771706">
        <w:t xml:space="preserve">: </w:t>
      </w:r>
      <w:r w:rsidR="00771706" w:rsidRPr="00771706">
        <w:t>App Services, Azure SQL, Azure DevOps (YAML Pipelines, CI/CD), AD, Generative AI (Azure AI Vision), Git, NuGet</w:t>
      </w:r>
    </w:p>
    <w:p w14:paraId="13131742" w14:textId="27921A77" w:rsidR="00771706" w:rsidRDefault="00771706" w:rsidP="00B51821">
      <w:pPr>
        <w:pStyle w:val="ListBullet"/>
        <w:tabs>
          <w:tab w:val="clear" w:pos="7448"/>
          <w:tab w:val="num" w:pos="7088"/>
        </w:tabs>
        <w:ind w:left="426"/>
      </w:pPr>
      <w:r>
        <w:t xml:space="preserve">Enterprise &amp; Tools: </w:t>
      </w:r>
      <w:r w:rsidR="00F4041E" w:rsidRPr="00F4041E">
        <w:t xml:space="preserve">SmartSimple CRM, CRM Dynamics, Active Directory, ADFS, SCCM, Visual Studio, Selenium, </w:t>
      </w:r>
      <w:proofErr w:type="spellStart"/>
      <w:r w:rsidR="00F4041E" w:rsidRPr="00F4041E">
        <w:t>xUnit</w:t>
      </w:r>
      <w:proofErr w:type="spellEnd"/>
      <w:r w:rsidR="00F4041E" w:rsidRPr="00F4041E">
        <w:t>/</w:t>
      </w:r>
      <w:proofErr w:type="spellStart"/>
      <w:r w:rsidR="00F4041E" w:rsidRPr="00F4041E">
        <w:t>nUnit</w:t>
      </w:r>
      <w:proofErr w:type="spellEnd"/>
      <w:r w:rsidR="00F4041E" w:rsidRPr="00F4041E">
        <w:t>, MS Test</w:t>
      </w:r>
    </w:p>
    <w:p w14:paraId="7E8418E6" w14:textId="4A522829" w:rsidR="003E3E93" w:rsidRDefault="00F4041E" w:rsidP="00460596">
      <w:pPr>
        <w:pStyle w:val="ListBullet"/>
        <w:tabs>
          <w:tab w:val="clear" w:pos="7448"/>
          <w:tab w:val="num" w:pos="7088"/>
        </w:tabs>
        <w:ind w:left="426"/>
      </w:pPr>
      <w:r>
        <w:t xml:space="preserve">Practices &amp; UI: </w:t>
      </w:r>
      <w:r w:rsidRPr="00F4041E">
        <w:t>Agile/Scrum, TDD, SDLC, Code Reviews, Design Patterns, Kendo UI, jQuery, Responsive UI</w:t>
      </w:r>
      <w:r w:rsidR="001B3A01">
        <w:t>, Razor, Blazor, Angular 2.0, AngularJS, JavaScript, CSS</w:t>
      </w:r>
    </w:p>
    <w:p w14:paraId="3EF5D373" w14:textId="6DFCDD31" w:rsidR="00F51D9A" w:rsidRDefault="00F51D9A" w:rsidP="00460596">
      <w:pPr>
        <w:pStyle w:val="ListBullet"/>
        <w:tabs>
          <w:tab w:val="clear" w:pos="7448"/>
          <w:tab w:val="num" w:pos="7088"/>
        </w:tabs>
        <w:ind w:left="426"/>
      </w:pPr>
      <w:r>
        <w:t xml:space="preserve">Operating Systems: Windows (All Versions), Linux (Ubuntu, Fedora, </w:t>
      </w:r>
      <w:proofErr w:type="spellStart"/>
      <w:r>
        <w:t>Redhat</w:t>
      </w:r>
      <w:proofErr w:type="spellEnd"/>
      <w:r>
        <w:t>, Kali)</w:t>
      </w:r>
    </w:p>
    <w:p w14:paraId="3A2224C9" w14:textId="4BAFAA35" w:rsidR="00B63967" w:rsidRPr="00B63967" w:rsidRDefault="00B63967" w:rsidP="00460596">
      <w:pPr>
        <w:pStyle w:val="ListBullet"/>
        <w:tabs>
          <w:tab w:val="clear" w:pos="7448"/>
          <w:tab w:val="num" w:pos="7088"/>
        </w:tabs>
        <w:ind w:left="426"/>
        <w:rPr>
          <w:lang w:val="es-ES"/>
        </w:rPr>
      </w:pPr>
      <w:r w:rsidRPr="00B63967">
        <w:rPr>
          <w:lang w:val="es-ES"/>
        </w:rPr>
        <w:t xml:space="preserve">AI </w:t>
      </w:r>
      <w:proofErr w:type="spellStart"/>
      <w:r w:rsidRPr="00B63967">
        <w:rPr>
          <w:lang w:val="es-ES"/>
        </w:rPr>
        <w:t>Components</w:t>
      </w:r>
      <w:proofErr w:type="spellEnd"/>
      <w:r w:rsidRPr="00B63967">
        <w:rPr>
          <w:lang w:val="es-ES"/>
        </w:rPr>
        <w:t xml:space="preserve">: Ollama, </w:t>
      </w:r>
      <w:proofErr w:type="spellStart"/>
      <w:r w:rsidRPr="00B63967">
        <w:rPr>
          <w:lang w:val="es-ES"/>
        </w:rPr>
        <w:t>Groq</w:t>
      </w:r>
      <w:proofErr w:type="spellEnd"/>
      <w:r w:rsidRPr="00B63967">
        <w:rPr>
          <w:lang w:val="es-ES"/>
        </w:rPr>
        <w:t>, Lla</w:t>
      </w:r>
      <w:r>
        <w:rPr>
          <w:lang w:val="es-ES"/>
        </w:rPr>
        <w:t>ma3.2 LLM, Model Training</w:t>
      </w:r>
      <w:bookmarkEnd w:id="2"/>
    </w:p>
    <w:p w14:paraId="38E891CA" w14:textId="77777777" w:rsidR="00DD011C" w:rsidRDefault="00C50919" w:rsidP="58F13D2D">
      <w:pPr>
        <w:pStyle w:val="Heading2"/>
        <w:spacing w:before="480" w:after="120"/>
      </w:pPr>
      <w:r>
        <w:t>Professional Experience</w:t>
      </w:r>
    </w:p>
    <w:p w14:paraId="714457FF" w14:textId="77777777" w:rsidR="00F16BA5" w:rsidRDefault="00C50919" w:rsidP="00F16BA5">
      <w:pPr>
        <w:pStyle w:val="Heading3"/>
        <w:ind w:left="227" w:hanging="227"/>
        <w:rPr>
          <w:i/>
          <w:iCs/>
        </w:rPr>
      </w:pPr>
      <w:bookmarkStart w:id="3" w:name="Experience_1"/>
      <w:r w:rsidRPr="00775A90">
        <w:rPr>
          <w:i/>
          <w:iCs/>
          <w:sz w:val="24"/>
          <w:szCs w:val="24"/>
        </w:rPr>
        <w:t>Lifemark Health Group – Toronto, ON</w:t>
      </w:r>
    </w:p>
    <w:p w14:paraId="1D023ADA" w14:textId="7A238388" w:rsidR="00E02AC7" w:rsidRDefault="00C50919" w:rsidP="00E02AC7">
      <w:pPr>
        <w:pStyle w:val="Heading3"/>
        <w:spacing w:before="0"/>
        <w:ind w:left="227" w:hanging="227"/>
        <w:rPr>
          <w:sz w:val="20"/>
        </w:rPr>
      </w:pPr>
      <w:r>
        <w:t>Senior Software Developer / Tech Lead</w:t>
      </w:r>
    </w:p>
    <w:p w14:paraId="38301691" w14:textId="4A2C3536" w:rsidR="00DD011C" w:rsidRDefault="00C50919">
      <w:pPr>
        <w:jc w:val="right"/>
      </w:pPr>
      <w:r>
        <w:rPr>
          <w:sz w:val="20"/>
        </w:rPr>
        <w:t>Jan 2018 – Sep 2024</w:t>
      </w:r>
      <w:bookmarkEnd w:id="3"/>
    </w:p>
    <w:p w14:paraId="27DE797E" w14:textId="75DB1105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Engineered a modular, JSON-based workflow automation engine supporting parallel task execution, notifications, data sync, and conditional logic</w:t>
      </w:r>
      <w:r w:rsidR="007334D2">
        <w:t xml:space="preserve"> with error handling capabilities</w:t>
      </w:r>
      <w:r>
        <w:t>.</w:t>
      </w:r>
    </w:p>
    <w:p w14:paraId="1CE78ED3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Built ASP.NET Core enterprise-grade web apps from the ground up, integrating authentication, caching, and routing.</w:t>
      </w:r>
    </w:p>
    <w:p w14:paraId="7A5EE308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Developed a framework that abstracted Kendo UI complexity, enabling frontend developers to use clean HTML with runtime enhancements.</w:t>
      </w:r>
    </w:p>
    <w:p w14:paraId="25389475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Led CI/CD initiatives using Azure DevOps, YAML pipelines, and PowerShell scripting to optimize release management.</w:t>
      </w:r>
    </w:p>
    <w:p w14:paraId="06A40B5F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lastRenderedPageBreak/>
        <w:t>Managed Azure infrastructure: SQL, AD, networking, VMs, app registrations, and security groups.</w:t>
      </w:r>
    </w:p>
    <w:p w14:paraId="5E54FE32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Developed and supported SmartSimple CRM custom modules, integrating backend services with AngularJS and JavaScript.</w:t>
      </w:r>
    </w:p>
    <w:p w14:paraId="7DA8B753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Provided mentorship to junior developers and led small project teams, ensuring code quality and architectural consistency.</w:t>
      </w:r>
    </w:p>
    <w:p w14:paraId="4C8DF253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Contributed to Selenium-based automated testing pipelines and reusable UI test components.</w:t>
      </w:r>
    </w:p>
    <w:p w14:paraId="7C9627B3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Implemented Azure AI Vision for document classification and processing workflows.</w:t>
      </w:r>
    </w:p>
    <w:p w14:paraId="6FF610E6" w14:textId="41084A8F" w:rsidR="009A4184" w:rsidRDefault="009A4184" w:rsidP="00B51821">
      <w:pPr>
        <w:pStyle w:val="ListBullet"/>
        <w:tabs>
          <w:tab w:val="clear" w:pos="7448"/>
          <w:tab w:val="num" w:pos="7088"/>
        </w:tabs>
        <w:ind w:left="426"/>
      </w:pPr>
      <w:r>
        <w:t>Delivered robust reverse-engineered solutions to update and stabilize poorly documented legacy applications inherited from former contractors.</w:t>
      </w:r>
    </w:p>
    <w:p w14:paraId="7BF34792" w14:textId="77777777" w:rsidR="00D97FFB" w:rsidRDefault="00D97FFB" w:rsidP="00B51821">
      <w:pPr>
        <w:pStyle w:val="ListBullet"/>
        <w:numPr>
          <w:ilvl w:val="0"/>
          <w:numId w:val="0"/>
        </w:numPr>
        <w:tabs>
          <w:tab w:val="num" w:pos="7088"/>
        </w:tabs>
        <w:ind w:left="426" w:hanging="360"/>
      </w:pPr>
    </w:p>
    <w:p w14:paraId="2197733A" w14:textId="77777777" w:rsidR="00E02AC7" w:rsidRDefault="00E02AC7" w:rsidP="00B51821">
      <w:pPr>
        <w:pStyle w:val="ListBullet"/>
        <w:numPr>
          <w:ilvl w:val="0"/>
          <w:numId w:val="0"/>
        </w:numPr>
        <w:tabs>
          <w:tab w:val="num" w:pos="7088"/>
        </w:tabs>
        <w:ind w:left="426" w:hanging="360"/>
      </w:pPr>
    </w:p>
    <w:p w14:paraId="690F1EB1" w14:textId="77777777" w:rsidR="00D97FFB" w:rsidRDefault="00D97FFB" w:rsidP="00B51821">
      <w:pPr>
        <w:pStyle w:val="Heading3"/>
        <w:tabs>
          <w:tab w:val="num" w:pos="7088"/>
        </w:tabs>
        <w:ind w:left="426" w:hanging="227"/>
        <w:rPr>
          <w:i/>
          <w:iCs/>
        </w:rPr>
      </w:pPr>
      <w:bookmarkStart w:id="4" w:name="Experience_2"/>
      <w:r w:rsidRPr="00775A90">
        <w:rPr>
          <w:i/>
          <w:iCs/>
          <w:sz w:val="24"/>
          <w:szCs w:val="24"/>
        </w:rPr>
        <w:t>Lifemark Health Group – Toronto, ON</w:t>
      </w:r>
    </w:p>
    <w:p w14:paraId="277DFE28" w14:textId="1471D1C8" w:rsidR="00DD011C" w:rsidRDefault="00D97FFB" w:rsidP="00B51821">
      <w:pPr>
        <w:pStyle w:val="Heading3"/>
        <w:tabs>
          <w:tab w:val="num" w:pos="7088"/>
        </w:tabs>
        <w:spacing w:before="0"/>
        <w:ind w:left="426" w:hanging="227"/>
      </w:pPr>
      <w:r>
        <w:t>Intermediate Software Developer</w:t>
      </w:r>
    </w:p>
    <w:p w14:paraId="278C0F63" w14:textId="77777777" w:rsidR="00DD011C" w:rsidRDefault="00C50919" w:rsidP="00B51821">
      <w:pPr>
        <w:tabs>
          <w:tab w:val="num" w:pos="7088"/>
        </w:tabs>
        <w:ind w:left="426"/>
        <w:jc w:val="right"/>
      </w:pPr>
      <w:r>
        <w:rPr>
          <w:sz w:val="20"/>
        </w:rPr>
        <w:t>Jan 2017 – Jan 2018</w:t>
      </w:r>
      <w:bookmarkEnd w:id="4"/>
    </w:p>
    <w:p w14:paraId="28159466" w14:textId="77777777" w:rsidR="009A4184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Led development of automated notification systems integrated into core applications.</w:t>
      </w:r>
    </w:p>
    <w:p w14:paraId="7283A990" w14:textId="3FD1C272" w:rsidR="009A4184" w:rsidRDefault="009A4184" w:rsidP="00B51821">
      <w:pPr>
        <w:pStyle w:val="ListBullet"/>
        <w:tabs>
          <w:tab w:val="clear" w:pos="7448"/>
          <w:tab w:val="num" w:pos="7088"/>
        </w:tabs>
        <w:ind w:left="426"/>
      </w:pPr>
      <w:r>
        <w:t>Delivered key updates and customizations to SmartSimple CRM.</w:t>
      </w:r>
    </w:p>
    <w:p w14:paraId="49F5CF7E" w14:textId="3094405C" w:rsidR="009A4184" w:rsidRDefault="009A4184" w:rsidP="00B51821">
      <w:pPr>
        <w:pStyle w:val="ListBullet"/>
        <w:tabs>
          <w:tab w:val="clear" w:pos="7448"/>
          <w:tab w:val="num" w:pos="7088"/>
        </w:tabs>
        <w:ind w:left="426"/>
      </w:pPr>
      <w:r>
        <w:t>Promoted to Tech Lead within 12 months due to performance and leadership.</w:t>
      </w:r>
    </w:p>
    <w:p w14:paraId="2B46B9B5" w14:textId="77777777" w:rsidR="00885190" w:rsidRDefault="00885190" w:rsidP="00885190">
      <w:pPr>
        <w:pStyle w:val="ListBullet"/>
        <w:numPr>
          <w:ilvl w:val="0"/>
          <w:numId w:val="0"/>
        </w:numPr>
        <w:ind w:left="360"/>
      </w:pPr>
    </w:p>
    <w:p w14:paraId="7AC9EA4C" w14:textId="77777777" w:rsidR="00E02AC7" w:rsidRDefault="00E02AC7" w:rsidP="00885190">
      <w:pPr>
        <w:pStyle w:val="ListBullet"/>
        <w:numPr>
          <w:ilvl w:val="0"/>
          <w:numId w:val="0"/>
        </w:numPr>
        <w:ind w:left="360"/>
      </w:pPr>
    </w:p>
    <w:p w14:paraId="3222CE55" w14:textId="77777777" w:rsidR="00DD011C" w:rsidRPr="00775A90" w:rsidRDefault="00C50919" w:rsidP="00885190">
      <w:pPr>
        <w:pStyle w:val="Heading3"/>
        <w:ind w:left="227" w:hanging="227"/>
        <w:rPr>
          <w:sz w:val="28"/>
          <w:szCs w:val="28"/>
        </w:rPr>
      </w:pPr>
      <w:bookmarkStart w:id="5" w:name="Experience_3"/>
      <w:r w:rsidRPr="00775A90">
        <w:rPr>
          <w:i/>
          <w:iCs/>
          <w:sz w:val="24"/>
          <w:szCs w:val="24"/>
        </w:rPr>
        <w:t>SCI MarketView – Markham, ON</w:t>
      </w:r>
    </w:p>
    <w:p w14:paraId="7C5262E6" w14:textId="77777777" w:rsidR="00DD011C" w:rsidRPr="009C165B" w:rsidRDefault="00C50919" w:rsidP="00885190">
      <w:pPr>
        <w:pStyle w:val="Heading3"/>
        <w:spacing w:before="0"/>
        <w:ind w:left="227" w:hanging="227"/>
      </w:pPr>
      <w:r>
        <w:t>Senior DevOps &amp; Automation Developer</w:t>
      </w:r>
    </w:p>
    <w:p w14:paraId="7FA91174" w14:textId="4E203F95" w:rsidR="00DD011C" w:rsidRDefault="00C50919">
      <w:pPr>
        <w:jc w:val="right"/>
      </w:pPr>
      <w:r>
        <w:rPr>
          <w:sz w:val="20"/>
        </w:rPr>
        <w:t xml:space="preserve">Jan 2016 – </w:t>
      </w:r>
      <w:r w:rsidR="00847E81">
        <w:rPr>
          <w:sz w:val="20"/>
        </w:rPr>
        <w:t>Jan 2017</w:t>
      </w:r>
      <w:bookmarkEnd w:id="5"/>
    </w:p>
    <w:p w14:paraId="140F91BE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Created incremental build and packaging systems in TFS 2013, significantly reducing build time and resource use.</w:t>
      </w:r>
    </w:p>
    <w:p w14:paraId="3456F094" w14:textId="77777777" w:rsidR="00DD011C" w:rsidRDefault="00C50919" w:rsidP="00B51821">
      <w:pPr>
        <w:pStyle w:val="ListBullet"/>
        <w:tabs>
          <w:tab w:val="clear" w:pos="7448"/>
        </w:tabs>
        <w:ind w:left="426"/>
      </w:pPr>
      <w:r>
        <w:t>Developed a Slack-integrated bot using C# to control builds, deployments, server restarts, and report delivery statuses.</w:t>
      </w:r>
    </w:p>
    <w:p w14:paraId="06582D58" w14:textId="77777777" w:rsidR="00DD011C" w:rsidRDefault="00C50919" w:rsidP="00B51821">
      <w:pPr>
        <w:pStyle w:val="ListBullet"/>
        <w:tabs>
          <w:tab w:val="clear" w:pos="7448"/>
        </w:tabs>
        <w:ind w:left="426"/>
      </w:pPr>
      <w:r>
        <w:t>Created secure credential storage systems with real-time access control for deployment operations.</w:t>
      </w:r>
    </w:p>
    <w:p w14:paraId="7FD038B2" w14:textId="77777777" w:rsidR="00DD011C" w:rsidRDefault="00C50919" w:rsidP="00B51821">
      <w:pPr>
        <w:pStyle w:val="ListBullet"/>
        <w:tabs>
          <w:tab w:val="clear" w:pos="7448"/>
        </w:tabs>
        <w:ind w:left="426"/>
      </w:pPr>
      <w:r>
        <w:t>Built parallelized Selenium test infrastructure and custom Angular-aware test handling logic.</w:t>
      </w:r>
    </w:p>
    <w:p w14:paraId="721BF98D" w14:textId="77777777" w:rsidR="00DD011C" w:rsidRDefault="00C50919" w:rsidP="00B51821">
      <w:pPr>
        <w:pStyle w:val="ListBullet"/>
        <w:tabs>
          <w:tab w:val="clear" w:pos="7448"/>
          <w:tab w:val="num" w:pos="7088"/>
        </w:tabs>
        <w:ind w:left="426"/>
      </w:pPr>
      <w:r>
        <w:t>Authored numerous PowerShell scripts for deployment, monitoring, user impersonation, and automation.</w:t>
      </w:r>
    </w:p>
    <w:p w14:paraId="07AB4B8F" w14:textId="0EFF7D01" w:rsidR="00923511" w:rsidRDefault="00923511">
      <w:r>
        <w:br w:type="page"/>
      </w:r>
    </w:p>
    <w:p w14:paraId="36417DD9" w14:textId="6A2B1DFB" w:rsidR="00DD011C" w:rsidRDefault="00C50919" w:rsidP="58F13D2D">
      <w:pPr>
        <w:pStyle w:val="Heading3"/>
        <w:spacing w:before="480"/>
      </w:pPr>
      <w:bookmarkStart w:id="6" w:name="Experience_4"/>
      <w:r w:rsidRPr="00775A90">
        <w:rPr>
          <w:i/>
          <w:iCs/>
          <w:sz w:val="24"/>
          <w:szCs w:val="24"/>
        </w:rPr>
        <w:lastRenderedPageBreak/>
        <w:t>Bank of Montreal – Toronto, ON</w:t>
      </w:r>
    </w:p>
    <w:p w14:paraId="0985CFC4" w14:textId="77777777" w:rsidR="00DD011C" w:rsidRDefault="00C50919" w:rsidP="00885190">
      <w:pPr>
        <w:pStyle w:val="Heading3"/>
        <w:spacing w:before="0"/>
        <w:ind w:left="227" w:hanging="227"/>
      </w:pPr>
      <w:r>
        <w:t>Integration Analyst / Developer</w:t>
      </w:r>
    </w:p>
    <w:p w14:paraId="6D805530" w14:textId="77777777" w:rsidR="00DD011C" w:rsidRDefault="00C50919">
      <w:pPr>
        <w:jc w:val="right"/>
      </w:pPr>
      <w:r>
        <w:rPr>
          <w:sz w:val="20"/>
        </w:rPr>
        <w:t>Sep 2011 – Mar 2015</w:t>
      </w:r>
      <w:bookmarkEnd w:id="6"/>
    </w:p>
    <w:p w14:paraId="6F50FB1C" w14:textId="77777777" w:rsidR="00DD011C" w:rsidRDefault="00C50919" w:rsidP="003B0241">
      <w:pPr>
        <w:pStyle w:val="ListBullet"/>
        <w:tabs>
          <w:tab w:val="clear" w:pos="7448"/>
        </w:tabs>
        <w:ind w:left="426"/>
      </w:pPr>
      <w:r>
        <w:t>Built tools for SCCM delivery tracking, GPO management, and software deployment automation.</w:t>
      </w:r>
    </w:p>
    <w:p w14:paraId="10BE57F0" w14:textId="77777777" w:rsidR="00DD011C" w:rsidRDefault="00C50919" w:rsidP="003B0241">
      <w:pPr>
        <w:pStyle w:val="ListBullet"/>
        <w:tabs>
          <w:tab w:val="clear" w:pos="7448"/>
        </w:tabs>
        <w:ind w:left="426"/>
      </w:pPr>
      <w:r>
        <w:t>Developed Silverlight, C#, and SQL-based applications for enterprise data management and operations.</w:t>
      </w:r>
    </w:p>
    <w:p w14:paraId="714041EA" w14:textId="77777777" w:rsidR="00DD011C" w:rsidRDefault="00C50919" w:rsidP="003B0241">
      <w:pPr>
        <w:pStyle w:val="ListBullet"/>
        <w:tabs>
          <w:tab w:val="clear" w:pos="7448"/>
        </w:tabs>
        <w:ind w:left="426"/>
      </w:pPr>
      <w:r>
        <w:t>Delivered remote workstation management utilities used bank-wide for IT support and deployment control.</w:t>
      </w:r>
    </w:p>
    <w:p w14:paraId="01F45180" w14:textId="77777777" w:rsidR="00E02AC7" w:rsidRDefault="00E02AC7" w:rsidP="00E02AC7">
      <w:pPr>
        <w:pStyle w:val="ListBullet"/>
        <w:numPr>
          <w:ilvl w:val="0"/>
          <w:numId w:val="0"/>
        </w:numPr>
        <w:ind w:left="360"/>
      </w:pPr>
    </w:p>
    <w:p w14:paraId="2B618055" w14:textId="77777777" w:rsidR="00885190" w:rsidRDefault="00885190" w:rsidP="00885190">
      <w:pPr>
        <w:pStyle w:val="Heading3"/>
        <w:spacing w:before="480"/>
      </w:pPr>
      <w:bookmarkStart w:id="7" w:name="Experience_5"/>
      <w:r w:rsidRPr="00775A90">
        <w:rPr>
          <w:i/>
          <w:iCs/>
          <w:sz w:val="24"/>
          <w:szCs w:val="24"/>
        </w:rPr>
        <w:t>Bank of Montreal – Toronto, ON</w:t>
      </w:r>
    </w:p>
    <w:p w14:paraId="492DA2E5" w14:textId="2ECFE4EF" w:rsidR="00DD011C" w:rsidRDefault="00885190" w:rsidP="00885190">
      <w:pPr>
        <w:pStyle w:val="Heading3"/>
        <w:spacing w:before="0"/>
        <w:ind w:left="227" w:hanging="227"/>
      </w:pPr>
      <w:r>
        <w:t>Technical Support Analyst / Developer</w:t>
      </w:r>
    </w:p>
    <w:p w14:paraId="76CF12D0" w14:textId="77777777" w:rsidR="00DD011C" w:rsidRDefault="00C50919">
      <w:pPr>
        <w:jc w:val="right"/>
      </w:pPr>
      <w:r>
        <w:rPr>
          <w:sz w:val="20"/>
        </w:rPr>
        <w:t>Mar 2009 – Sep 2011</w:t>
      </w:r>
      <w:bookmarkEnd w:id="7"/>
    </w:p>
    <w:p w14:paraId="0111BDC9" w14:textId="77777777" w:rsidR="00DD011C" w:rsidRDefault="00C50919" w:rsidP="00B51821">
      <w:pPr>
        <w:pStyle w:val="ListBullet"/>
        <w:tabs>
          <w:tab w:val="clear" w:pos="7448"/>
        </w:tabs>
        <w:ind w:left="426"/>
      </w:pPr>
      <w:r>
        <w:t>Designed a widely adopted all-in-one IT support tool integrating password resets, remote access, AD tools, and internal KBs.</w:t>
      </w:r>
    </w:p>
    <w:p w14:paraId="20AA8430" w14:textId="34477558" w:rsidR="00DD011C" w:rsidRDefault="00C50919" w:rsidP="00B51821">
      <w:pPr>
        <w:pStyle w:val="ListBullet"/>
        <w:tabs>
          <w:tab w:val="clear" w:pos="7448"/>
        </w:tabs>
        <w:ind w:left="426"/>
      </w:pPr>
      <w:r>
        <w:t xml:space="preserve">Reverse engineered </w:t>
      </w:r>
      <w:proofErr w:type="spellStart"/>
      <w:r w:rsidRPr="00C50919">
        <w:t>PsTools</w:t>
      </w:r>
      <w:proofErr w:type="spellEnd"/>
      <w:r w:rsidRPr="00C50919">
        <w:t xml:space="preserve"> by </w:t>
      </w:r>
      <w:proofErr w:type="spellStart"/>
      <w:r w:rsidRPr="00C50919">
        <w:t>Sysinternals</w:t>
      </w:r>
      <w:proofErr w:type="spellEnd"/>
      <w:r>
        <w:t xml:space="preserve"> to create graphical remote process managers for help desk efficiency.</w:t>
      </w:r>
    </w:p>
    <w:p w14:paraId="489DF9CF" w14:textId="77777777" w:rsidR="00DD011C" w:rsidRDefault="00C50919" w:rsidP="00B51821">
      <w:pPr>
        <w:pStyle w:val="ListBullet"/>
        <w:tabs>
          <w:tab w:val="clear" w:pos="7448"/>
        </w:tabs>
        <w:ind w:left="426"/>
      </w:pPr>
      <w:r>
        <w:t>Authored data manipulation tools for call tracking and automation of repetitive IT tasks.</w:t>
      </w:r>
    </w:p>
    <w:p w14:paraId="7781221F" w14:textId="77777777" w:rsidR="00885190" w:rsidRDefault="00885190" w:rsidP="00885190">
      <w:pPr>
        <w:pStyle w:val="ListBullet"/>
        <w:numPr>
          <w:ilvl w:val="0"/>
          <w:numId w:val="0"/>
        </w:numPr>
        <w:ind w:left="360" w:hanging="360"/>
      </w:pPr>
    </w:p>
    <w:p w14:paraId="18D39E89" w14:textId="13EAA2B3" w:rsidR="00D32358" w:rsidRDefault="00D32358" w:rsidP="00D32358">
      <w:pPr>
        <w:pStyle w:val="Heading3"/>
        <w:spacing w:before="480"/>
      </w:pPr>
      <w:bookmarkStart w:id="8" w:name="Experience_6"/>
      <w:r>
        <w:rPr>
          <w:i/>
          <w:iCs/>
          <w:sz w:val="24"/>
          <w:szCs w:val="24"/>
        </w:rPr>
        <w:t>IBM</w:t>
      </w:r>
      <w:r w:rsidRPr="00775A90">
        <w:rPr>
          <w:i/>
          <w:iCs/>
          <w:sz w:val="24"/>
          <w:szCs w:val="24"/>
        </w:rPr>
        <w:t xml:space="preserve"> – Toronto, ON</w:t>
      </w:r>
    </w:p>
    <w:p w14:paraId="0975AC57" w14:textId="19E836AC" w:rsidR="00D32358" w:rsidRDefault="00D32358" w:rsidP="00D32358">
      <w:pPr>
        <w:pStyle w:val="Heading3"/>
        <w:spacing w:before="0"/>
        <w:ind w:left="227" w:hanging="227"/>
      </w:pPr>
      <w:r w:rsidRPr="00E02AC7">
        <w:rPr>
          <w:lang w:val="en-CA"/>
        </w:rPr>
        <w:t>Tier 2 Active Directory and S</w:t>
      </w:r>
      <w:r>
        <w:rPr>
          <w:lang w:val="en-CA"/>
        </w:rPr>
        <w:t>ecurity Management Analyst</w:t>
      </w:r>
    </w:p>
    <w:p w14:paraId="02612C6C" w14:textId="24F046CA" w:rsidR="00D32358" w:rsidRDefault="00D32358" w:rsidP="00D32358">
      <w:pPr>
        <w:jc w:val="right"/>
      </w:pPr>
      <w:r>
        <w:rPr>
          <w:sz w:val="20"/>
          <w:lang w:val="es-ES"/>
        </w:rPr>
        <w:t>Jul</w:t>
      </w:r>
      <w:r w:rsidRPr="00E02AC7">
        <w:rPr>
          <w:sz w:val="20"/>
          <w:lang w:val="es-ES"/>
        </w:rPr>
        <w:t xml:space="preserve"> 200</w:t>
      </w:r>
      <w:r>
        <w:rPr>
          <w:sz w:val="20"/>
          <w:lang w:val="es-ES"/>
        </w:rPr>
        <w:t>6</w:t>
      </w:r>
      <w:r w:rsidRPr="00E02AC7">
        <w:rPr>
          <w:sz w:val="20"/>
          <w:lang w:val="es-ES"/>
        </w:rPr>
        <w:t xml:space="preserve"> – </w:t>
      </w:r>
      <w:r>
        <w:rPr>
          <w:sz w:val="20"/>
          <w:lang w:val="es-ES"/>
        </w:rPr>
        <w:t>Jul</w:t>
      </w:r>
      <w:r w:rsidRPr="00E02AC7">
        <w:rPr>
          <w:sz w:val="20"/>
          <w:lang w:val="es-ES"/>
        </w:rPr>
        <w:t xml:space="preserve"> 20</w:t>
      </w:r>
      <w:r>
        <w:rPr>
          <w:sz w:val="20"/>
          <w:lang w:val="es-ES"/>
        </w:rPr>
        <w:t>08</w:t>
      </w:r>
      <w:bookmarkEnd w:id="8"/>
    </w:p>
    <w:p w14:paraId="16E8271A" w14:textId="77777777" w:rsidR="00D32358" w:rsidRDefault="00D32358" w:rsidP="003B0241">
      <w:pPr>
        <w:pStyle w:val="ListBullet"/>
        <w:tabs>
          <w:tab w:val="clear" w:pos="7448"/>
        </w:tabs>
        <w:ind w:left="426"/>
      </w:pPr>
      <w:r>
        <w:t>Developed Excel VBA tracking tools for RSA token management.</w:t>
      </w:r>
    </w:p>
    <w:p w14:paraId="6330DE12" w14:textId="77777777" w:rsidR="00D32358" w:rsidRDefault="00D32358" w:rsidP="003B0241">
      <w:pPr>
        <w:pStyle w:val="ListBullet"/>
        <w:tabs>
          <w:tab w:val="clear" w:pos="7448"/>
        </w:tabs>
        <w:ind w:left="426"/>
      </w:pPr>
      <w:r>
        <w:t>Handled global Tier 1 support for AD, VPN, Windows, mainframes, and security tools.</w:t>
      </w:r>
    </w:p>
    <w:p w14:paraId="37CE4C76" w14:textId="6B360CFE" w:rsidR="00E02AC7" w:rsidRDefault="00D32358" w:rsidP="003B0241">
      <w:pPr>
        <w:pStyle w:val="ListBullet"/>
        <w:tabs>
          <w:tab w:val="clear" w:pos="7448"/>
        </w:tabs>
        <w:ind w:left="426"/>
      </w:pPr>
      <w:r>
        <w:t>Created and configured secure network shares and RSA account.</w:t>
      </w:r>
    </w:p>
    <w:p w14:paraId="37563D7A" w14:textId="560CA8A5" w:rsidR="009F1D36" w:rsidRDefault="009F1D36" w:rsidP="009F1D36">
      <w:pPr>
        <w:pStyle w:val="Heading2"/>
        <w:spacing w:before="480" w:after="120"/>
      </w:pPr>
      <w:r w:rsidRPr="009F1D36">
        <w:t>Independent Projects</w:t>
      </w:r>
    </w:p>
    <w:p w14:paraId="1C2895B3" w14:textId="2CF65EC3" w:rsidR="00D20693" w:rsidRPr="00D20693" w:rsidRDefault="009F1D36" w:rsidP="00D95BA4">
      <w:pPr>
        <w:pStyle w:val="Heading3"/>
        <w:spacing w:before="0"/>
        <w:ind w:left="227" w:hanging="227"/>
      </w:pPr>
      <w:bookmarkStart w:id="9" w:name="Project_1"/>
      <w:r w:rsidRPr="009F1D36">
        <w:t>Generative AI Chatbot Integration | May 2026</w:t>
      </w:r>
      <w:r w:rsidR="00C344A7">
        <w:t xml:space="preserve"> | </w:t>
      </w:r>
      <w:r w:rsidR="009A78E7">
        <w:t>https:/</w:t>
      </w:r>
      <w:r w:rsidR="00711CE9">
        <w:t>/github.com/dave-w-turner/BlazorPortfolio</w:t>
      </w:r>
      <w:r w:rsidR="00711CE9" w:rsidRPr="00D20693">
        <w:t xml:space="preserve"> </w:t>
      </w:r>
    </w:p>
    <w:p w14:paraId="76559D55" w14:textId="7DFB4714" w:rsidR="00D20693" w:rsidRPr="00D20693" w:rsidRDefault="00D20693" w:rsidP="00D20693">
      <w:pPr>
        <w:pStyle w:val="ListBullet"/>
        <w:tabs>
          <w:tab w:val="clear" w:pos="7448"/>
        </w:tabs>
        <w:ind w:left="426"/>
        <w:rPr>
          <w:lang w:val="en-CA"/>
        </w:rPr>
      </w:pPr>
      <w:r w:rsidRPr="00D20693">
        <w:rPr>
          <w:lang w:val="en-CA"/>
        </w:rPr>
        <w:t xml:space="preserve">Architected a </w:t>
      </w:r>
      <w:r w:rsidRPr="00D20693">
        <w:rPr>
          <w:b/>
          <w:bCs/>
          <w:lang w:val="en-CA"/>
        </w:rPr>
        <w:t>Blazor SPA</w:t>
      </w:r>
      <w:r w:rsidRPr="00D20693">
        <w:rPr>
          <w:lang w:val="en-CA"/>
        </w:rPr>
        <w:t xml:space="preserve"> built on </w:t>
      </w:r>
      <w:r w:rsidRPr="00D20693">
        <w:rPr>
          <w:b/>
          <w:bCs/>
          <w:lang w:val="en-CA"/>
        </w:rPr>
        <w:t>.NET 10 (LTS)</w:t>
      </w:r>
      <w:r w:rsidRPr="00D20693">
        <w:rPr>
          <w:lang w:val="en-CA"/>
        </w:rPr>
        <w:t>, developing a custom service layer to interface directly with local and cloud-based LLM providers.</w:t>
      </w:r>
    </w:p>
    <w:p w14:paraId="4D81C0D6" w14:textId="43D77C4F" w:rsidR="00D20693" w:rsidRPr="00D20693" w:rsidRDefault="00D20693" w:rsidP="00D20693">
      <w:pPr>
        <w:pStyle w:val="ListBullet"/>
        <w:tabs>
          <w:tab w:val="clear" w:pos="7448"/>
        </w:tabs>
        <w:ind w:left="426"/>
        <w:rPr>
          <w:lang w:val="en-CA"/>
        </w:rPr>
      </w:pPr>
      <w:r w:rsidRPr="00D20693">
        <w:rPr>
          <w:lang w:val="en-CA"/>
        </w:rPr>
        <w:t xml:space="preserve">Engineered a modular provider system to toggle between a local </w:t>
      </w:r>
      <w:proofErr w:type="spellStart"/>
      <w:r w:rsidRPr="00D20693">
        <w:rPr>
          <w:b/>
          <w:bCs/>
          <w:lang w:val="en-CA"/>
        </w:rPr>
        <w:t>Ollama</w:t>
      </w:r>
      <w:proofErr w:type="spellEnd"/>
      <w:r w:rsidRPr="00D20693">
        <w:rPr>
          <w:lang w:val="en-CA"/>
        </w:rPr>
        <w:t xml:space="preserve"> instance (Llama 3.2) for private development and </w:t>
      </w:r>
      <w:proofErr w:type="spellStart"/>
      <w:r w:rsidRPr="00D20693">
        <w:rPr>
          <w:b/>
          <w:bCs/>
          <w:lang w:val="en-CA"/>
        </w:rPr>
        <w:t>Groq’s</w:t>
      </w:r>
      <w:proofErr w:type="spellEnd"/>
      <w:r w:rsidRPr="00D20693">
        <w:rPr>
          <w:b/>
          <w:bCs/>
          <w:lang w:val="en-CA"/>
        </w:rPr>
        <w:t xml:space="preserve"> LPU</w:t>
      </w:r>
      <w:r w:rsidRPr="00D20693">
        <w:rPr>
          <w:lang w:val="en-CA"/>
        </w:rPr>
        <w:t xml:space="preserve"> infrastructure for low-latency production inference.</w:t>
      </w:r>
    </w:p>
    <w:p w14:paraId="05CFAE6F" w14:textId="48C04FA3" w:rsidR="00D20693" w:rsidRPr="00D20693" w:rsidRDefault="00D20693" w:rsidP="00D20693">
      <w:pPr>
        <w:pStyle w:val="ListBullet"/>
        <w:tabs>
          <w:tab w:val="clear" w:pos="7448"/>
        </w:tabs>
        <w:ind w:left="426"/>
        <w:rPr>
          <w:lang w:val="en-CA"/>
        </w:rPr>
      </w:pPr>
      <w:r w:rsidRPr="00D20693">
        <w:rPr>
          <w:lang w:val="en-CA"/>
        </w:rPr>
        <w:t>Implemented real-time streaming responses in C# Razor components using asynchronous iterators (</w:t>
      </w:r>
      <w:proofErr w:type="spellStart"/>
      <w:r w:rsidRPr="00D20693">
        <w:rPr>
          <w:b/>
          <w:bCs/>
          <w:lang w:val="en-CA"/>
        </w:rPr>
        <w:t>IAsyncEnumerable</w:t>
      </w:r>
      <w:proofErr w:type="spellEnd"/>
      <w:r w:rsidRPr="00D20693">
        <w:rPr>
          <w:lang w:val="en-CA"/>
        </w:rPr>
        <w:t>) to handle and render incremental model output.</w:t>
      </w:r>
    </w:p>
    <w:p w14:paraId="776A913F" w14:textId="2611F6BD" w:rsidR="009F1D36" w:rsidRPr="009F1D36" w:rsidRDefault="00D20693" w:rsidP="00D20693">
      <w:pPr>
        <w:pStyle w:val="ListBullet"/>
        <w:tabs>
          <w:tab w:val="clear" w:pos="7448"/>
        </w:tabs>
        <w:ind w:left="426"/>
      </w:pPr>
      <w:r w:rsidRPr="00D20693">
        <w:rPr>
          <w:lang w:val="en-CA"/>
        </w:rPr>
        <w:t xml:space="preserve">Managed the full project lifecycle using </w:t>
      </w:r>
      <w:r w:rsidRPr="00D20693">
        <w:rPr>
          <w:b/>
          <w:bCs/>
          <w:lang w:val="en-CA"/>
        </w:rPr>
        <w:t>Git</w:t>
      </w:r>
      <w:r w:rsidRPr="00D20693">
        <w:rPr>
          <w:lang w:val="en-CA"/>
        </w:rPr>
        <w:t xml:space="preserve"> for source control and </w:t>
      </w:r>
      <w:r w:rsidRPr="00D20693">
        <w:rPr>
          <w:b/>
          <w:bCs/>
          <w:lang w:val="en-CA"/>
        </w:rPr>
        <w:t>Azure DevOps</w:t>
      </w:r>
      <w:r w:rsidRPr="00D20693">
        <w:rPr>
          <w:lang w:val="en-CA"/>
        </w:rPr>
        <w:t xml:space="preserve"> for project management and </w:t>
      </w:r>
      <w:r w:rsidRPr="00D20693">
        <w:rPr>
          <w:b/>
          <w:bCs/>
          <w:lang w:val="en-CA"/>
        </w:rPr>
        <w:t>CI/CD</w:t>
      </w:r>
      <w:r w:rsidRPr="00D20693">
        <w:rPr>
          <w:lang w:val="en-CA"/>
        </w:rPr>
        <w:t xml:space="preserve"> automation, with the application hosted on </w:t>
      </w:r>
      <w:r w:rsidRPr="00D20693">
        <w:rPr>
          <w:b/>
          <w:bCs/>
          <w:lang w:val="en-CA"/>
        </w:rPr>
        <w:t>Azure App Service</w:t>
      </w:r>
      <w:r w:rsidRPr="00D20693">
        <w:rPr>
          <w:lang w:val="en-CA"/>
        </w:rPr>
        <w:t>.</w:t>
      </w:r>
      <w:bookmarkEnd w:id="9"/>
    </w:p>
    <w:p w14:paraId="1CD91102" w14:textId="1BF09400" w:rsidR="00DD011C" w:rsidRDefault="00C50919" w:rsidP="009F1D36">
      <w:pPr>
        <w:pStyle w:val="Heading2"/>
        <w:spacing w:before="480" w:after="120"/>
      </w:pPr>
      <w:r>
        <w:lastRenderedPageBreak/>
        <w:t>Education &amp; Training</w:t>
      </w:r>
    </w:p>
    <w:p w14:paraId="4E6E409C" w14:textId="20C49B1F" w:rsidR="00DD011C" w:rsidRDefault="00506B88" w:rsidP="003B0241">
      <w:pPr>
        <w:pStyle w:val="ListBullet"/>
        <w:tabs>
          <w:tab w:val="clear" w:pos="7448"/>
        </w:tabs>
        <w:ind w:left="426"/>
      </w:pPr>
      <w:r>
        <w:t xml:space="preserve">Durham College - </w:t>
      </w:r>
      <w:r w:rsidR="00C50919">
        <w:t xml:space="preserve">Web Design &amp; Computer Programming, </w:t>
      </w:r>
    </w:p>
    <w:p w14:paraId="76B17410" w14:textId="18307507" w:rsidR="00DD011C" w:rsidRDefault="00506B88" w:rsidP="001D2D4E">
      <w:pPr>
        <w:pStyle w:val="ListBullet"/>
        <w:tabs>
          <w:tab w:val="clear" w:pos="7448"/>
        </w:tabs>
        <w:ind w:left="426"/>
      </w:pPr>
      <w:proofErr w:type="spellStart"/>
      <w:r>
        <w:t>ProTech</w:t>
      </w:r>
      <w:proofErr w:type="spellEnd"/>
      <w:r>
        <w:t xml:space="preserve"> Training Services - </w:t>
      </w:r>
      <w:r w:rsidR="00C50919">
        <w:t>ALM &amp; Microsoft TFS</w:t>
      </w:r>
    </w:p>
    <w:p w14:paraId="0F5BAF11" w14:textId="097E3E04" w:rsidR="00DD011C" w:rsidRDefault="00506B88" w:rsidP="001D2D4E">
      <w:pPr>
        <w:pStyle w:val="ListBullet"/>
        <w:tabs>
          <w:tab w:val="clear" w:pos="7448"/>
        </w:tabs>
        <w:ind w:left="426"/>
      </w:pPr>
      <w:proofErr w:type="spellStart"/>
      <w:r>
        <w:t>Eastdale</w:t>
      </w:r>
      <w:proofErr w:type="spellEnd"/>
      <w:r>
        <w:t xml:space="preserve"> C.V.I. -</w:t>
      </w:r>
      <w:r w:rsidR="00C50919">
        <w:t xml:space="preserve"> Information </w:t>
      </w:r>
      <w:proofErr w:type="gramStart"/>
      <w:r w:rsidR="00C50919">
        <w:t>Technology</w:t>
      </w:r>
      <w:r>
        <w:t xml:space="preserve"> :</w:t>
      </w:r>
      <w:proofErr w:type="gramEnd"/>
      <w:r w:rsidRPr="00506B88">
        <w:t xml:space="preserve"> </w:t>
      </w:r>
      <w:r>
        <w:t>O.S.S.D., CCNA</w:t>
      </w:r>
    </w:p>
    <w:sectPr w:rsidR="00DD011C" w:rsidSect="00711CE9">
      <w:pgSz w:w="12240" w:h="15840"/>
      <w:pgMar w:top="1276" w:right="1325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FEE40D2"/>
    <w:lvl w:ilvl="0">
      <w:start w:val="1"/>
      <w:numFmt w:val="bullet"/>
      <w:pStyle w:val="ListBullet"/>
      <w:lvlText w:val=""/>
      <w:lvlJc w:val="left"/>
      <w:pPr>
        <w:tabs>
          <w:tab w:val="num" w:pos="7448"/>
        </w:tabs>
        <w:ind w:left="7448" w:hanging="360"/>
      </w:pPr>
      <w:rPr>
        <w:rFonts w:ascii="Symbol" w:hAnsi="Symbol" w:hint="default"/>
      </w:rPr>
    </w:lvl>
  </w:abstractNum>
  <w:abstractNum w:abstractNumId="9" w15:restartNumberingAfterBreak="0">
    <w:nsid w:val="50924A88"/>
    <w:multiLevelType w:val="multilevel"/>
    <w:tmpl w:val="053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524670">
    <w:abstractNumId w:val="8"/>
  </w:num>
  <w:num w:numId="2" w16cid:durableId="891231530">
    <w:abstractNumId w:val="6"/>
  </w:num>
  <w:num w:numId="3" w16cid:durableId="625040795">
    <w:abstractNumId w:val="5"/>
  </w:num>
  <w:num w:numId="4" w16cid:durableId="407727605">
    <w:abstractNumId w:val="4"/>
  </w:num>
  <w:num w:numId="5" w16cid:durableId="685524554">
    <w:abstractNumId w:val="7"/>
  </w:num>
  <w:num w:numId="6" w16cid:durableId="45304552">
    <w:abstractNumId w:val="3"/>
  </w:num>
  <w:num w:numId="7" w16cid:durableId="1543130491">
    <w:abstractNumId w:val="2"/>
  </w:num>
  <w:num w:numId="8" w16cid:durableId="1118455699">
    <w:abstractNumId w:val="1"/>
  </w:num>
  <w:num w:numId="9" w16cid:durableId="1462336638">
    <w:abstractNumId w:val="0"/>
  </w:num>
  <w:num w:numId="10" w16cid:durableId="817919112">
    <w:abstractNumId w:val="9"/>
  </w:num>
  <w:num w:numId="11" w16cid:durableId="1492985432">
    <w:abstractNumId w:val="8"/>
  </w:num>
  <w:num w:numId="12" w16cid:durableId="3428276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D11"/>
    <w:rsid w:val="00034616"/>
    <w:rsid w:val="00054D3D"/>
    <w:rsid w:val="0006063C"/>
    <w:rsid w:val="00064EEB"/>
    <w:rsid w:val="000776B0"/>
    <w:rsid w:val="000C477D"/>
    <w:rsid w:val="000D58D4"/>
    <w:rsid w:val="00112435"/>
    <w:rsid w:val="001253EB"/>
    <w:rsid w:val="0015074B"/>
    <w:rsid w:val="001525AC"/>
    <w:rsid w:val="001624CB"/>
    <w:rsid w:val="00165826"/>
    <w:rsid w:val="00171129"/>
    <w:rsid w:val="001A1594"/>
    <w:rsid w:val="001A38D2"/>
    <w:rsid w:val="001B3A01"/>
    <w:rsid w:val="001D2D4E"/>
    <w:rsid w:val="001E33EC"/>
    <w:rsid w:val="00272669"/>
    <w:rsid w:val="0029639D"/>
    <w:rsid w:val="002C444E"/>
    <w:rsid w:val="002C6902"/>
    <w:rsid w:val="00313603"/>
    <w:rsid w:val="003167FC"/>
    <w:rsid w:val="00326F90"/>
    <w:rsid w:val="00337BF8"/>
    <w:rsid w:val="003655DC"/>
    <w:rsid w:val="003B0241"/>
    <w:rsid w:val="003C567E"/>
    <w:rsid w:val="003E3E93"/>
    <w:rsid w:val="0042340B"/>
    <w:rsid w:val="00424647"/>
    <w:rsid w:val="004279B6"/>
    <w:rsid w:val="004367CC"/>
    <w:rsid w:val="004471F7"/>
    <w:rsid w:val="00460596"/>
    <w:rsid w:val="00473D55"/>
    <w:rsid w:val="004B27B6"/>
    <w:rsid w:val="004C2641"/>
    <w:rsid w:val="00503657"/>
    <w:rsid w:val="00506B88"/>
    <w:rsid w:val="005746F4"/>
    <w:rsid w:val="005A51F7"/>
    <w:rsid w:val="005C3E63"/>
    <w:rsid w:val="005D6BCE"/>
    <w:rsid w:val="005E2D56"/>
    <w:rsid w:val="005E5514"/>
    <w:rsid w:val="005F1E04"/>
    <w:rsid w:val="00696E24"/>
    <w:rsid w:val="00697BA5"/>
    <w:rsid w:val="006A3DF4"/>
    <w:rsid w:val="006C5C6F"/>
    <w:rsid w:val="00711CE9"/>
    <w:rsid w:val="007334D2"/>
    <w:rsid w:val="00771706"/>
    <w:rsid w:val="00775A90"/>
    <w:rsid w:val="007818E9"/>
    <w:rsid w:val="007A19FE"/>
    <w:rsid w:val="007B3505"/>
    <w:rsid w:val="007D5EC9"/>
    <w:rsid w:val="007E4454"/>
    <w:rsid w:val="007F6568"/>
    <w:rsid w:val="0081253B"/>
    <w:rsid w:val="008268BD"/>
    <w:rsid w:val="00847E81"/>
    <w:rsid w:val="00874233"/>
    <w:rsid w:val="008822E0"/>
    <w:rsid w:val="00882D97"/>
    <w:rsid w:val="00885190"/>
    <w:rsid w:val="008978B2"/>
    <w:rsid w:val="008A625C"/>
    <w:rsid w:val="008E3CCA"/>
    <w:rsid w:val="00923511"/>
    <w:rsid w:val="00971EEA"/>
    <w:rsid w:val="009974D6"/>
    <w:rsid w:val="009A4184"/>
    <w:rsid w:val="009A78E7"/>
    <w:rsid w:val="009C165B"/>
    <w:rsid w:val="009D5485"/>
    <w:rsid w:val="009F1D36"/>
    <w:rsid w:val="00A059E9"/>
    <w:rsid w:val="00A151BF"/>
    <w:rsid w:val="00A24278"/>
    <w:rsid w:val="00A261B0"/>
    <w:rsid w:val="00A46C68"/>
    <w:rsid w:val="00A8383A"/>
    <w:rsid w:val="00AA1D8D"/>
    <w:rsid w:val="00B102C1"/>
    <w:rsid w:val="00B47730"/>
    <w:rsid w:val="00B51821"/>
    <w:rsid w:val="00B63967"/>
    <w:rsid w:val="00B810E2"/>
    <w:rsid w:val="00B84F6E"/>
    <w:rsid w:val="00BA3024"/>
    <w:rsid w:val="00BB4C56"/>
    <w:rsid w:val="00BD1EA7"/>
    <w:rsid w:val="00C140BB"/>
    <w:rsid w:val="00C155BC"/>
    <w:rsid w:val="00C344A7"/>
    <w:rsid w:val="00C35C1D"/>
    <w:rsid w:val="00C50919"/>
    <w:rsid w:val="00C83339"/>
    <w:rsid w:val="00C879B5"/>
    <w:rsid w:val="00CB0664"/>
    <w:rsid w:val="00CB5BAE"/>
    <w:rsid w:val="00CE6F74"/>
    <w:rsid w:val="00D20693"/>
    <w:rsid w:val="00D32358"/>
    <w:rsid w:val="00D33691"/>
    <w:rsid w:val="00D85810"/>
    <w:rsid w:val="00D86562"/>
    <w:rsid w:val="00D95BA4"/>
    <w:rsid w:val="00D962EE"/>
    <w:rsid w:val="00D97FFB"/>
    <w:rsid w:val="00DD011C"/>
    <w:rsid w:val="00DF41D6"/>
    <w:rsid w:val="00E02AC7"/>
    <w:rsid w:val="00E235A9"/>
    <w:rsid w:val="00E358A0"/>
    <w:rsid w:val="00E53841"/>
    <w:rsid w:val="00E54370"/>
    <w:rsid w:val="00E65379"/>
    <w:rsid w:val="00E81567"/>
    <w:rsid w:val="00EA7DB6"/>
    <w:rsid w:val="00EE768B"/>
    <w:rsid w:val="00EF27D2"/>
    <w:rsid w:val="00F11278"/>
    <w:rsid w:val="00F123AE"/>
    <w:rsid w:val="00F16BA5"/>
    <w:rsid w:val="00F4041E"/>
    <w:rsid w:val="00F51D33"/>
    <w:rsid w:val="00F51D9A"/>
    <w:rsid w:val="00F51FBE"/>
    <w:rsid w:val="00F7090C"/>
    <w:rsid w:val="00F70F49"/>
    <w:rsid w:val="00F84210"/>
    <w:rsid w:val="00F90ADE"/>
    <w:rsid w:val="00F92AA3"/>
    <w:rsid w:val="00FA6AF5"/>
    <w:rsid w:val="00FC693F"/>
    <w:rsid w:val="00FD5DB5"/>
    <w:rsid w:val="0100D9BA"/>
    <w:rsid w:val="2B5EE1CF"/>
    <w:rsid w:val="5251E12D"/>
    <w:rsid w:val="58F1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7A5DD"/>
  <w14:defaultImageDpi w14:val="330"/>
  <w15:docId w15:val="{97272DFC-6C49-4D1F-B9E1-119FC884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35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543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e.w.turner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Turner</cp:lastModifiedBy>
  <cp:revision>108</cp:revision>
  <dcterms:created xsi:type="dcterms:W3CDTF">2013-12-23T23:15:00Z</dcterms:created>
  <dcterms:modified xsi:type="dcterms:W3CDTF">2026-05-07T08:03:00Z</dcterms:modified>
  <cp:category/>
</cp:coreProperties>
</file>