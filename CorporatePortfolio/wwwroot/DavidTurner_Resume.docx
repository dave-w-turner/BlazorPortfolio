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6AD8" w14:textId="77777777" w:rsidR="00DD011C" w:rsidRPr="009A4184" w:rsidRDefault="00C50919" w:rsidP="00054D3D">
      <w:pPr>
        <w:pStyle w:val="Heading1"/>
        <w:rPr>
          <w:sz w:val="32"/>
          <w:szCs w:val="32"/>
        </w:rPr>
      </w:pPr>
      <w:bookmarkStart w:id="0" w:name="Contact_Info"/>
      <w:r w:rsidRPr="009A4184">
        <w:rPr>
          <w:sz w:val="36"/>
          <w:szCs w:val="32"/>
        </w:rPr>
        <w:t>David W. Turner</w:t>
      </w:r>
    </w:p>
    <w:p w14:paraId="315BAA93" w14:textId="05EE1DE8" w:rsidR="00DD011C" w:rsidRDefault="00C50919">
      <w:r>
        <w:t>Oshawa, Ontario</w:t>
      </w:r>
    </w:p>
    <w:p w14:paraId="24AB9588" w14:textId="4A41B99E" w:rsidR="00DD011C" w:rsidRDefault="00C50919">
      <w:r>
        <w:t xml:space="preserve">📞 </w:t>
      </w:r>
      <w:r w:rsidR="00F11278">
        <w:t>905-</w:t>
      </w:r>
      <w:r w:rsidR="00581096">
        <w:t xml:space="preserve">222-1148 </w:t>
      </w:r>
      <w:r>
        <w:t xml:space="preserve">| ✉️ </w:t>
      </w:r>
      <w:hyperlink r:id="rId6" w:history="1">
        <w:r w:rsidR="00E54370" w:rsidRPr="00651FE4">
          <w:rPr>
            <w:rStyle w:val="Hyperlink"/>
          </w:rPr>
          <w:t>dave.w.turner@outlook.com</w:t>
        </w:r>
      </w:hyperlink>
      <w:bookmarkEnd w:id="0"/>
      <w:r w:rsidR="00AD1D20">
        <w:t xml:space="preserve"> | </w:t>
      </w:r>
      <w:r w:rsidR="00AD1D20" w:rsidRPr="00AD1D20">
        <w:rPr>
          <w:b/>
          <w:bCs/>
        </w:rPr>
        <w:t>Portfolio:</w:t>
      </w:r>
      <w:r w:rsidR="00AD1D20" w:rsidRPr="00AD1D20">
        <w:t xml:space="preserve"> </w:t>
      </w:r>
      <w:hyperlink r:id="rId7" w:history="1">
        <w:r w:rsidR="00176BBC">
          <w:rPr>
            <w:rStyle w:val="Hyperlink"/>
          </w:rPr>
          <w:t>View Corporate Portfolio</w:t>
        </w:r>
      </w:hyperlink>
      <w:r w:rsidR="00A02F2D">
        <w:t xml:space="preserve"> </w:t>
      </w:r>
    </w:p>
    <w:p w14:paraId="55EECF39" w14:textId="77777777" w:rsidR="00E54370" w:rsidRDefault="00E54370"/>
    <w:p w14:paraId="65944ADC" w14:textId="77777777" w:rsidR="00DD011C" w:rsidRDefault="00C50919" w:rsidP="009C165B">
      <w:pPr>
        <w:pStyle w:val="Heading2"/>
        <w:spacing w:after="120"/>
      </w:pPr>
      <w:r>
        <w:t>Professional Summary</w:t>
      </w:r>
    </w:p>
    <w:p w14:paraId="01E9818A" w14:textId="11882A2D" w:rsidR="00A151BF" w:rsidRDefault="00E53841">
      <w:bookmarkStart w:id="1" w:name="Summary"/>
      <w:r w:rsidRPr="00E53841">
        <w:t>Seasoned Senior Software Developer with extensive experience delivering enterprise-grade applications, spearheading DevOps automation, and providing technical mentorship to development teams. Over 10 years of full-stack expertise, complemented by a decade of independent project work, with a strong track record in architecting scalable, high-performance solutions leveraging C# .NET, Azure, and modern JavaScript frameworks in Agile environments.</w:t>
      </w:r>
      <w:bookmarkEnd w:id="1"/>
    </w:p>
    <w:p w14:paraId="39B3F190" w14:textId="77777777" w:rsidR="00C155BC" w:rsidRDefault="00C155BC" w:rsidP="58F13D2D">
      <w:pPr>
        <w:pStyle w:val="Heading2"/>
        <w:spacing w:before="480" w:after="120"/>
      </w:pPr>
      <w:r>
        <w:t>Core Competencies</w:t>
      </w:r>
    </w:p>
    <w:p w14:paraId="580B8C97" w14:textId="5F229C8E" w:rsidR="0081253B" w:rsidRDefault="0081253B" w:rsidP="00B51821">
      <w:pPr>
        <w:pStyle w:val="ListBullet"/>
        <w:tabs>
          <w:tab w:val="clear" w:pos="7448"/>
          <w:tab w:val="num" w:pos="7088"/>
        </w:tabs>
        <w:ind w:left="426"/>
      </w:pPr>
      <w:bookmarkStart w:id="2" w:name="Competencies"/>
      <w:r w:rsidRPr="005767A2">
        <w:rPr>
          <w:b/>
          <w:bCs/>
        </w:rPr>
        <w:t>Core Tech</w:t>
      </w:r>
      <w:r>
        <w:t>: C# .NET Core</w:t>
      </w:r>
      <w:r w:rsidR="000D58D4">
        <w:t>,</w:t>
      </w:r>
      <w:r w:rsidR="00BE298C">
        <w:t xml:space="preserve"> </w:t>
      </w:r>
      <w:r w:rsidR="00BE298C" w:rsidRPr="00BE298C">
        <w:t>C++ (Arduino)</w:t>
      </w:r>
      <w:r w:rsidR="00BE298C">
        <w:t>,</w:t>
      </w:r>
      <w:r w:rsidR="000D58D4">
        <w:t xml:space="preserve"> </w:t>
      </w:r>
      <w:r w:rsidR="00BE298C">
        <w:t xml:space="preserve">Microsoft </w:t>
      </w:r>
      <w:r w:rsidR="000D58D4">
        <w:t xml:space="preserve">SQL, </w:t>
      </w:r>
      <w:r w:rsidR="000D58D4" w:rsidRPr="000D58D4">
        <w:t>TypeScript, ASP.NET Core, MVC, Entity Framework, Angular, SignalR</w:t>
      </w:r>
      <w:r w:rsidR="003164CF">
        <w:t xml:space="preserve">, </w:t>
      </w:r>
      <w:r w:rsidR="003164CF" w:rsidRPr="003164CF">
        <w:t>.NET MAUI</w:t>
      </w:r>
      <w:r w:rsidR="003164CF">
        <w:t>, .NET 10, Android SDK</w:t>
      </w:r>
    </w:p>
    <w:p w14:paraId="54F09DDF" w14:textId="77777777" w:rsidR="0014740C" w:rsidRDefault="0014740C" w:rsidP="0014740C">
      <w:pPr>
        <w:pStyle w:val="ListBullet"/>
        <w:numPr>
          <w:ilvl w:val="0"/>
          <w:numId w:val="0"/>
        </w:numPr>
        <w:tabs>
          <w:tab w:val="num" w:pos="7088"/>
        </w:tabs>
        <w:ind w:left="426"/>
      </w:pPr>
    </w:p>
    <w:p w14:paraId="72559BAC" w14:textId="0A4107D8" w:rsidR="000D58D4" w:rsidRDefault="000D58D4" w:rsidP="00B51821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Azure &amp; DevOps</w:t>
      </w:r>
      <w:r w:rsidR="00771706">
        <w:t xml:space="preserve">: </w:t>
      </w:r>
      <w:r w:rsidR="00771706" w:rsidRPr="00771706">
        <w:t xml:space="preserve">App Services, Azure SQL, Azure DevOps (YAML Pipelines, CI/CD), AD, Git, </w:t>
      </w:r>
      <w:r w:rsidR="003F5CFF">
        <w:t xml:space="preserve">GitHub, </w:t>
      </w:r>
      <w:r w:rsidR="00771706" w:rsidRPr="00771706">
        <w:t>NuGet</w:t>
      </w:r>
    </w:p>
    <w:p w14:paraId="50501CB9" w14:textId="77777777" w:rsidR="0014740C" w:rsidRDefault="0014740C" w:rsidP="0014740C">
      <w:pPr>
        <w:pStyle w:val="ListBullet"/>
        <w:numPr>
          <w:ilvl w:val="0"/>
          <w:numId w:val="0"/>
        </w:numPr>
        <w:tabs>
          <w:tab w:val="num" w:pos="7088"/>
        </w:tabs>
        <w:ind w:left="426"/>
      </w:pPr>
    </w:p>
    <w:p w14:paraId="3FB62A83" w14:textId="77777777" w:rsidR="00390B58" w:rsidRDefault="003164CF" w:rsidP="00B51821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Networking &amp; Protocols</w:t>
      </w:r>
      <w:r>
        <w:t>: Bluetooth Low Energy (BLE), Wi-Fi Access Point (AP), IPV4 Subnet Masking, NTP, REST APIs</w:t>
      </w:r>
    </w:p>
    <w:p w14:paraId="40DDE119" w14:textId="77777777" w:rsidR="0014740C" w:rsidRDefault="0014740C" w:rsidP="0014740C">
      <w:pPr>
        <w:pStyle w:val="ListBullet"/>
        <w:numPr>
          <w:ilvl w:val="0"/>
          <w:numId w:val="0"/>
        </w:numPr>
        <w:tabs>
          <w:tab w:val="num" w:pos="7088"/>
        </w:tabs>
        <w:ind w:left="426"/>
      </w:pPr>
    </w:p>
    <w:p w14:paraId="1D5EE6F8" w14:textId="77777777" w:rsidR="00390B58" w:rsidRDefault="00390B58" w:rsidP="00B51821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Security &amp; Cryptography</w:t>
      </w:r>
      <w:r>
        <w:t>: AES-128-CBC, Fletcher-16 Hashing, Symmetric Key Ciphers, Android Runtime Permissions</w:t>
      </w:r>
    </w:p>
    <w:p w14:paraId="4DBAE7A5" w14:textId="77777777" w:rsidR="0014740C" w:rsidRDefault="0014740C" w:rsidP="0014740C">
      <w:pPr>
        <w:pStyle w:val="ListBullet"/>
        <w:numPr>
          <w:ilvl w:val="0"/>
          <w:numId w:val="0"/>
        </w:numPr>
        <w:tabs>
          <w:tab w:val="num" w:pos="7088"/>
        </w:tabs>
      </w:pPr>
    </w:p>
    <w:p w14:paraId="52E438DA" w14:textId="77777777" w:rsidR="0014740C" w:rsidRDefault="00390B58" w:rsidP="00B51821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Embedded &amp; Hardware Systems Controls</w:t>
      </w:r>
      <w:r>
        <w:t xml:space="preserve">: Arduino R4 Wifi, Analog-to-Digital Converters (CDC), EEPROM Persistent Storage, Real-Time Clocks (RTC), Relay Circuit Isolation, Power Inverter setup </w:t>
      </w:r>
    </w:p>
    <w:p w14:paraId="1A824D20" w14:textId="6C1DEB99" w:rsidR="003164CF" w:rsidRDefault="003164CF" w:rsidP="0014740C">
      <w:pPr>
        <w:pStyle w:val="ListBullet"/>
        <w:numPr>
          <w:ilvl w:val="0"/>
          <w:numId w:val="0"/>
        </w:numPr>
        <w:tabs>
          <w:tab w:val="num" w:pos="7088"/>
        </w:tabs>
      </w:pPr>
      <w:r>
        <w:tab/>
      </w:r>
    </w:p>
    <w:p w14:paraId="1D6865D9" w14:textId="77777777" w:rsidR="0014740C" w:rsidRDefault="00771706" w:rsidP="00B51821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Enterprise &amp; Tools</w:t>
      </w:r>
      <w:r>
        <w:t xml:space="preserve">: </w:t>
      </w:r>
      <w:r w:rsidR="00F4041E" w:rsidRPr="00F4041E">
        <w:t>SmartSimple CRM, CRM Dynamics, Active Directory, ADFS, SCCM, Visual Studio</w:t>
      </w:r>
      <w:r w:rsidR="003F5CFF">
        <w:t xml:space="preserve"> 2026</w:t>
      </w:r>
      <w:r w:rsidR="00F4041E" w:rsidRPr="00F4041E">
        <w:t>, Selenium, xUnit/nUnit, MS Test</w:t>
      </w:r>
      <w:r w:rsidR="003164CF">
        <w:t>, Cloudflare Workers</w:t>
      </w:r>
      <w:r w:rsidR="003F5CFF">
        <w:t>, Arduino IDE</w:t>
      </w:r>
    </w:p>
    <w:p w14:paraId="13131742" w14:textId="0745D77C" w:rsidR="00771706" w:rsidRDefault="003F5CFF" w:rsidP="0014740C">
      <w:pPr>
        <w:pStyle w:val="ListBullet"/>
        <w:numPr>
          <w:ilvl w:val="0"/>
          <w:numId w:val="0"/>
        </w:numPr>
        <w:tabs>
          <w:tab w:val="num" w:pos="7088"/>
        </w:tabs>
        <w:ind w:left="426"/>
      </w:pPr>
      <w:r>
        <w:t xml:space="preserve"> </w:t>
      </w:r>
    </w:p>
    <w:p w14:paraId="7E8418E6" w14:textId="1147AFB8" w:rsidR="003E3E93" w:rsidRDefault="00F4041E" w:rsidP="00460596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Practices &amp; UI</w:t>
      </w:r>
      <w:r>
        <w:t xml:space="preserve">: </w:t>
      </w:r>
      <w:r w:rsidRPr="00F4041E">
        <w:t>Agile/Scrum, TDD, SDLC, Code Reviews, Design Patterns,</w:t>
      </w:r>
      <w:r w:rsidR="003F2F95">
        <w:t xml:space="preserve"> Automation,</w:t>
      </w:r>
      <w:r w:rsidRPr="00F4041E">
        <w:t xml:space="preserve"> Kendo UI, jQuery, Responsive UI</w:t>
      </w:r>
      <w:r w:rsidR="001B3A01">
        <w:t>, Razor, Blazor, Angular 2.0, AngularJS, JavaScript, CSS</w:t>
      </w:r>
    </w:p>
    <w:p w14:paraId="7E21BF8B" w14:textId="77777777" w:rsidR="00246DAA" w:rsidRDefault="00246DAA" w:rsidP="00246DAA">
      <w:pPr>
        <w:pStyle w:val="ListBullet"/>
        <w:numPr>
          <w:ilvl w:val="0"/>
          <w:numId w:val="0"/>
        </w:numPr>
        <w:tabs>
          <w:tab w:val="num" w:pos="7088"/>
        </w:tabs>
      </w:pPr>
    </w:p>
    <w:p w14:paraId="3EF5D373" w14:textId="6DFCDD31" w:rsidR="00F51D9A" w:rsidRDefault="00F51D9A" w:rsidP="00460596">
      <w:pPr>
        <w:pStyle w:val="ListBullet"/>
        <w:tabs>
          <w:tab w:val="clear" w:pos="7448"/>
          <w:tab w:val="num" w:pos="7088"/>
        </w:tabs>
        <w:ind w:left="426"/>
      </w:pPr>
      <w:r w:rsidRPr="005767A2">
        <w:rPr>
          <w:b/>
          <w:bCs/>
        </w:rPr>
        <w:t>Operating Systems</w:t>
      </w:r>
      <w:r>
        <w:t>: Windows (All Versions), Linux (Ubuntu, Fedora, Redhat, Kali)</w:t>
      </w:r>
    </w:p>
    <w:p w14:paraId="14B3F889" w14:textId="77777777" w:rsidR="00246DAA" w:rsidRDefault="00246DAA" w:rsidP="00246DAA">
      <w:pPr>
        <w:pStyle w:val="ListBullet"/>
        <w:numPr>
          <w:ilvl w:val="0"/>
          <w:numId w:val="0"/>
        </w:numPr>
        <w:tabs>
          <w:tab w:val="num" w:pos="7088"/>
        </w:tabs>
      </w:pPr>
    </w:p>
    <w:p w14:paraId="3A2224C9" w14:textId="410E6845" w:rsidR="00B63967" w:rsidRDefault="00B63967" w:rsidP="00460596">
      <w:pPr>
        <w:pStyle w:val="ListBullet"/>
        <w:tabs>
          <w:tab w:val="clear" w:pos="7448"/>
          <w:tab w:val="num" w:pos="7088"/>
        </w:tabs>
        <w:ind w:left="426"/>
        <w:rPr>
          <w:lang w:val="en-CA"/>
        </w:rPr>
      </w:pPr>
      <w:r w:rsidRPr="005767A2">
        <w:rPr>
          <w:b/>
          <w:bCs/>
          <w:lang w:val="en-CA"/>
        </w:rPr>
        <w:t>AI Components</w:t>
      </w:r>
      <w:r w:rsidRPr="001A256C">
        <w:rPr>
          <w:lang w:val="en-CA"/>
        </w:rPr>
        <w:t>: Ollama, Groq, Llama3.2 LLM,</w:t>
      </w:r>
      <w:r w:rsidR="001A256C" w:rsidRPr="001A256C">
        <w:rPr>
          <w:lang w:val="en-CA"/>
        </w:rPr>
        <w:t xml:space="preserve"> </w:t>
      </w:r>
      <w:r w:rsidR="001A256C" w:rsidRPr="001A256C">
        <w:t>OpenAI GPT-OSS 20B</w:t>
      </w:r>
      <w:r w:rsidR="001A256C">
        <w:t xml:space="preserve"> LLM,</w:t>
      </w:r>
      <w:r w:rsidRPr="001A256C">
        <w:rPr>
          <w:lang w:val="en-CA"/>
        </w:rPr>
        <w:t xml:space="preserve"> Model Training</w:t>
      </w:r>
      <w:r w:rsidR="00984BA5" w:rsidRPr="001A256C">
        <w:rPr>
          <w:lang w:val="en-CA"/>
        </w:rPr>
        <w:t>, Generative AI (Azure AI Vision)</w:t>
      </w:r>
      <w:bookmarkEnd w:id="2"/>
      <w:r w:rsidR="003164CF">
        <w:rPr>
          <w:lang w:val="en-CA"/>
        </w:rPr>
        <w:t>, F5 Voice Services</w:t>
      </w:r>
    </w:p>
    <w:p w14:paraId="4B3DC496" w14:textId="77777777" w:rsidR="00DF0061" w:rsidRDefault="00DF0061" w:rsidP="00DF0061">
      <w:pPr>
        <w:pStyle w:val="ListBullet"/>
        <w:numPr>
          <w:ilvl w:val="0"/>
          <w:numId w:val="0"/>
        </w:numPr>
        <w:tabs>
          <w:tab w:val="num" w:pos="7088"/>
        </w:tabs>
        <w:ind w:left="7448" w:hanging="360"/>
        <w:rPr>
          <w:lang w:val="en-CA"/>
        </w:rPr>
      </w:pPr>
    </w:p>
    <w:p w14:paraId="207A0C6B" w14:textId="77777777" w:rsidR="00DF0061" w:rsidRDefault="00DF0061" w:rsidP="00DF0061">
      <w:pPr>
        <w:pStyle w:val="ListBullet"/>
        <w:numPr>
          <w:ilvl w:val="0"/>
          <w:numId w:val="0"/>
        </w:numPr>
        <w:tabs>
          <w:tab w:val="num" w:pos="7088"/>
        </w:tabs>
        <w:ind w:left="7448" w:hanging="360"/>
        <w:rPr>
          <w:lang w:val="en-CA"/>
        </w:rPr>
      </w:pPr>
    </w:p>
    <w:p w14:paraId="4BF5E865" w14:textId="77777777" w:rsidR="00DF0061" w:rsidRPr="001A256C" w:rsidRDefault="00DF0061" w:rsidP="00DF0061">
      <w:pPr>
        <w:pStyle w:val="ListBullet"/>
        <w:numPr>
          <w:ilvl w:val="0"/>
          <w:numId w:val="0"/>
        </w:numPr>
        <w:tabs>
          <w:tab w:val="num" w:pos="7088"/>
        </w:tabs>
        <w:ind w:left="7448" w:hanging="360"/>
        <w:rPr>
          <w:lang w:val="en-CA"/>
        </w:rPr>
      </w:pPr>
    </w:p>
    <w:p w14:paraId="38E891CA" w14:textId="77777777" w:rsidR="00DD011C" w:rsidRDefault="00C50919" w:rsidP="58F13D2D">
      <w:pPr>
        <w:pStyle w:val="Heading2"/>
        <w:spacing w:before="480" w:after="120"/>
      </w:pPr>
      <w:r>
        <w:t>Professional Experience</w:t>
      </w:r>
    </w:p>
    <w:p w14:paraId="714457FF" w14:textId="77777777" w:rsidR="00F16BA5" w:rsidRDefault="00C50919" w:rsidP="00F16BA5">
      <w:pPr>
        <w:pStyle w:val="Heading3"/>
        <w:ind w:left="227" w:hanging="227"/>
        <w:rPr>
          <w:i/>
          <w:iCs/>
        </w:rPr>
      </w:pPr>
      <w:bookmarkStart w:id="3" w:name="Experience_1"/>
      <w:r w:rsidRPr="00775A90">
        <w:rPr>
          <w:i/>
          <w:iCs/>
          <w:sz w:val="24"/>
          <w:szCs w:val="24"/>
        </w:rPr>
        <w:t>Lifemark Health Group – Toronto, ON</w:t>
      </w:r>
    </w:p>
    <w:p w14:paraId="1D023ADA" w14:textId="7A238388" w:rsidR="00E02AC7" w:rsidRDefault="00C50919" w:rsidP="00E02AC7">
      <w:pPr>
        <w:pStyle w:val="Heading3"/>
        <w:spacing w:before="0"/>
        <w:ind w:left="227" w:hanging="227"/>
        <w:rPr>
          <w:sz w:val="20"/>
        </w:rPr>
      </w:pPr>
      <w:r>
        <w:t>Senior Software Developer / Tech Lead</w:t>
      </w:r>
    </w:p>
    <w:p w14:paraId="38301691" w14:textId="4A2C3536" w:rsidR="00DD011C" w:rsidRDefault="00C50919">
      <w:pPr>
        <w:jc w:val="right"/>
      </w:pPr>
      <w:r>
        <w:rPr>
          <w:sz w:val="20"/>
        </w:rPr>
        <w:t>Jan 2018 – Sep 2024</w:t>
      </w:r>
      <w:bookmarkEnd w:id="3"/>
    </w:p>
    <w:p w14:paraId="27DE797E" w14:textId="75DB1105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bookmarkStart w:id="4" w:name="Experience_1_Details"/>
      <w:r>
        <w:t>Engineered a modular, JSON-based workflow automation engine supporting parallel task execution, notifications, data sync, and conditional logic</w:t>
      </w:r>
      <w:r w:rsidR="007334D2">
        <w:t xml:space="preserve"> with error handling capabilities</w:t>
      </w:r>
      <w:r>
        <w:t>.</w:t>
      </w:r>
    </w:p>
    <w:p w14:paraId="1CE78ED3" w14:textId="0F7B06B8" w:rsidR="00DD011C" w:rsidRDefault="00032F7F" w:rsidP="00B51821">
      <w:pPr>
        <w:pStyle w:val="ListBullet"/>
        <w:tabs>
          <w:tab w:val="clear" w:pos="7448"/>
          <w:tab w:val="num" w:pos="7088"/>
        </w:tabs>
        <w:ind w:left="426"/>
      </w:pPr>
      <w:r w:rsidRPr="00032F7F">
        <w:t>Engineered responsive UI enterprise-grade web apps from the ground up using ASP.NET Core MVC and Kendo UI, configuring full-stack authentication, caching, and routing.</w:t>
      </w:r>
    </w:p>
    <w:p w14:paraId="7A5EE308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Developed a framework that abstracted Kendo UI complexity, enabling frontend developers to use clean HTML with runtime enhancements.</w:t>
      </w:r>
    </w:p>
    <w:p w14:paraId="25389475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Led CI/CD initiatives using Azure DevOps, YAML pipelines, and PowerShell scripting to optimize release management.</w:t>
      </w:r>
    </w:p>
    <w:p w14:paraId="06A40B5F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Managed Azure infrastructure: SQL, AD, networking, VMs, app registrations, and security groups.</w:t>
      </w:r>
    </w:p>
    <w:p w14:paraId="5E54FE32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Developed and supported SmartSimple CRM custom modules, integrating backend services with AngularJS and JavaScript.</w:t>
      </w:r>
    </w:p>
    <w:p w14:paraId="7DA8B75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Provided mentorship to junior developers and led small project teams, ensuring code quality and architectural consistency.</w:t>
      </w:r>
    </w:p>
    <w:p w14:paraId="4C8DF25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Contributed to Selenium-based automated testing pipelines and reusable UI test components.</w:t>
      </w:r>
    </w:p>
    <w:p w14:paraId="7C9627B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Implemented Azure AI Vision for document classification and processing workflows.</w:t>
      </w:r>
    </w:p>
    <w:p w14:paraId="6FF610E6" w14:textId="41084A8F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Delivered robust reverse-engineered solutions to update and stabilize poorly documented legacy applications inherited from former contractors.</w:t>
      </w:r>
      <w:bookmarkEnd w:id="4"/>
    </w:p>
    <w:p w14:paraId="7BF34792" w14:textId="77777777" w:rsidR="00D97FFB" w:rsidRDefault="00D97FFB" w:rsidP="00B51821">
      <w:pPr>
        <w:pStyle w:val="ListBullet"/>
        <w:numPr>
          <w:ilvl w:val="0"/>
          <w:numId w:val="0"/>
        </w:numPr>
        <w:tabs>
          <w:tab w:val="num" w:pos="7088"/>
        </w:tabs>
        <w:ind w:left="426" w:hanging="360"/>
      </w:pPr>
    </w:p>
    <w:p w14:paraId="2197733A" w14:textId="77777777" w:rsidR="00E02AC7" w:rsidRDefault="00E02AC7" w:rsidP="00B51821">
      <w:pPr>
        <w:pStyle w:val="ListBullet"/>
        <w:numPr>
          <w:ilvl w:val="0"/>
          <w:numId w:val="0"/>
        </w:numPr>
        <w:tabs>
          <w:tab w:val="num" w:pos="7088"/>
        </w:tabs>
        <w:ind w:left="426" w:hanging="360"/>
      </w:pPr>
    </w:p>
    <w:p w14:paraId="690F1EB1" w14:textId="77777777" w:rsidR="00D97FFB" w:rsidRDefault="00D97FFB" w:rsidP="00B51821">
      <w:pPr>
        <w:pStyle w:val="Heading3"/>
        <w:tabs>
          <w:tab w:val="num" w:pos="7088"/>
        </w:tabs>
        <w:ind w:left="426" w:hanging="227"/>
        <w:rPr>
          <w:i/>
          <w:iCs/>
        </w:rPr>
      </w:pPr>
      <w:bookmarkStart w:id="5" w:name="Experience_2"/>
      <w:r w:rsidRPr="00775A90">
        <w:rPr>
          <w:i/>
          <w:iCs/>
          <w:sz w:val="24"/>
          <w:szCs w:val="24"/>
        </w:rPr>
        <w:t>Lifemark Health Group – Toronto, ON</w:t>
      </w:r>
    </w:p>
    <w:p w14:paraId="277DFE28" w14:textId="1471D1C8" w:rsidR="00DD011C" w:rsidRDefault="00D97FFB" w:rsidP="00B51821">
      <w:pPr>
        <w:pStyle w:val="Heading3"/>
        <w:tabs>
          <w:tab w:val="num" w:pos="7088"/>
        </w:tabs>
        <w:spacing w:before="0"/>
        <w:ind w:left="426" w:hanging="227"/>
      </w:pPr>
      <w:r>
        <w:t>Intermediate Software Developer</w:t>
      </w:r>
    </w:p>
    <w:p w14:paraId="278C0F63" w14:textId="77777777" w:rsidR="00DD011C" w:rsidRDefault="00C50919" w:rsidP="00B51821">
      <w:pPr>
        <w:tabs>
          <w:tab w:val="num" w:pos="7088"/>
        </w:tabs>
        <w:ind w:left="426"/>
        <w:jc w:val="right"/>
      </w:pPr>
      <w:r>
        <w:rPr>
          <w:sz w:val="20"/>
        </w:rPr>
        <w:t>Jan 2017 – Jan 2018</w:t>
      </w:r>
      <w:bookmarkEnd w:id="5"/>
    </w:p>
    <w:p w14:paraId="28159466" w14:textId="77777777" w:rsidR="009A4184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bookmarkStart w:id="6" w:name="Experience_2_Details"/>
      <w:r>
        <w:t>Led development of automated notification systems integrated into core applications.</w:t>
      </w:r>
    </w:p>
    <w:p w14:paraId="7283A990" w14:textId="3FD1C272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Delivered key updates and customizations to SmartSimple CRM.</w:t>
      </w:r>
    </w:p>
    <w:p w14:paraId="49F5CF7E" w14:textId="3094405C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Promoted to Tech Lead within 12 months due to performance and leadership.</w:t>
      </w:r>
      <w:bookmarkEnd w:id="6"/>
    </w:p>
    <w:p w14:paraId="2B46B9B5" w14:textId="77777777" w:rsidR="00885190" w:rsidRDefault="00885190" w:rsidP="00885190">
      <w:pPr>
        <w:pStyle w:val="ListBullet"/>
        <w:numPr>
          <w:ilvl w:val="0"/>
          <w:numId w:val="0"/>
        </w:numPr>
        <w:ind w:left="360"/>
      </w:pPr>
    </w:p>
    <w:p w14:paraId="02A39516" w14:textId="77777777" w:rsidR="00010A42" w:rsidRDefault="00010A42" w:rsidP="00885190">
      <w:pPr>
        <w:pStyle w:val="ListBullet"/>
        <w:numPr>
          <w:ilvl w:val="0"/>
          <w:numId w:val="0"/>
        </w:numPr>
        <w:ind w:left="360"/>
      </w:pPr>
    </w:p>
    <w:p w14:paraId="51A3F3FE" w14:textId="77777777" w:rsidR="00010A42" w:rsidRDefault="00010A42" w:rsidP="00885190">
      <w:pPr>
        <w:pStyle w:val="ListBullet"/>
        <w:numPr>
          <w:ilvl w:val="0"/>
          <w:numId w:val="0"/>
        </w:numPr>
        <w:ind w:left="360"/>
      </w:pPr>
    </w:p>
    <w:p w14:paraId="7AC9EA4C" w14:textId="77777777" w:rsidR="00E02AC7" w:rsidRDefault="00E02AC7" w:rsidP="00885190">
      <w:pPr>
        <w:pStyle w:val="ListBullet"/>
        <w:numPr>
          <w:ilvl w:val="0"/>
          <w:numId w:val="0"/>
        </w:numPr>
        <w:ind w:left="360"/>
      </w:pPr>
    </w:p>
    <w:p w14:paraId="3222CE55" w14:textId="77777777" w:rsidR="00DD011C" w:rsidRPr="00775A90" w:rsidRDefault="00C50919" w:rsidP="00885190">
      <w:pPr>
        <w:pStyle w:val="Heading3"/>
        <w:ind w:left="227" w:hanging="227"/>
        <w:rPr>
          <w:sz w:val="28"/>
          <w:szCs w:val="28"/>
        </w:rPr>
      </w:pPr>
      <w:bookmarkStart w:id="7" w:name="Experience_3"/>
      <w:r w:rsidRPr="00775A90">
        <w:rPr>
          <w:i/>
          <w:iCs/>
          <w:sz w:val="24"/>
          <w:szCs w:val="24"/>
        </w:rPr>
        <w:lastRenderedPageBreak/>
        <w:t>SCI MarketView – Markham, ON</w:t>
      </w:r>
    </w:p>
    <w:p w14:paraId="7C5262E6" w14:textId="77777777" w:rsidR="00DD011C" w:rsidRPr="009C165B" w:rsidRDefault="00C50919" w:rsidP="00885190">
      <w:pPr>
        <w:pStyle w:val="Heading3"/>
        <w:spacing w:before="0"/>
        <w:ind w:left="227" w:hanging="227"/>
      </w:pPr>
      <w:r>
        <w:t>Senior DevOps &amp; Automation Developer</w:t>
      </w:r>
    </w:p>
    <w:p w14:paraId="7FA91174" w14:textId="4E203F95" w:rsidR="00DD011C" w:rsidRDefault="00C50919">
      <w:pPr>
        <w:jc w:val="right"/>
      </w:pPr>
      <w:r>
        <w:rPr>
          <w:sz w:val="20"/>
        </w:rPr>
        <w:t xml:space="preserve">Jan 2016 – </w:t>
      </w:r>
      <w:r w:rsidR="00847E81">
        <w:rPr>
          <w:sz w:val="20"/>
        </w:rPr>
        <w:t>Jan 2017</w:t>
      </w:r>
      <w:bookmarkEnd w:id="7"/>
    </w:p>
    <w:p w14:paraId="140F91BE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bookmarkStart w:id="8" w:name="Experience_3_Details"/>
      <w:r>
        <w:t>Created incremental build and packaging systems in TFS 2013, significantly reducing build time and resource use.</w:t>
      </w:r>
    </w:p>
    <w:p w14:paraId="3456F094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Developed a Slack-integrated bot using C# to control builds, deployments, server restarts, and report delivery statuses.</w:t>
      </w:r>
    </w:p>
    <w:p w14:paraId="06582D58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Created secure credential storage systems with real-time access control for deployment operations.</w:t>
      </w:r>
    </w:p>
    <w:p w14:paraId="7FD038B2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Built parallelized Selenium test infrastructure and custom Angular-aware test handling logic.</w:t>
      </w:r>
    </w:p>
    <w:p w14:paraId="07AB4B8F" w14:textId="78365CF4" w:rsidR="00923511" w:rsidRDefault="00C50919" w:rsidP="00010A42">
      <w:pPr>
        <w:pStyle w:val="ListBullet"/>
        <w:tabs>
          <w:tab w:val="clear" w:pos="7448"/>
          <w:tab w:val="num" w:pos="7088"/>
        </w:tabs>
        <w:ind w:left="426"/>
      </w:pPr>
      <w:r>
        <w:t>Authored numerous PowerShell scripts for deployment, monitoring, user impersonation, and automation.</w:t>
      </w:r>
      <w:bookmarkEnd w:id="8"/>
    </w:p>
    <w:p w14:paraId="36417DD9" w14:textId="6A2B1DFB" w:rsidR="00DD011C" w:rsidRDefault="00C50919" w:rsidP="58F13D2D">
      <w:pPr>
        <w:pStyle w:val="Heading3"/>
        <w:spacing w:before="480"/>
      </w:pPr>
      <w:bookmarkStart w:id="9" w:name="Experience_4"/>
      <w:r w:rsidRPr="00775A90">
        <w:rPr>
          <w:i/>
          <w:iCs/>
          <w:sz w:val="24"/>
          <w:szCs w:val="24"/>
        </w:rPr>
        <w:t>Bank of Montreal – Toronto, ON</w:t>
      </w:r>
    </w:p>
    <w:p w14:paraId="0985CFC4" w14:textId="77777777" w:rsidR="00DD011C" w:rsidRDefault="00C50919" w:rsidP="00885190">
      <w:pPr>
        <w:pStyle w:val="Heading3"/>
        <w:spacing w:before="0"/>
        <w:ind w:left="227" w:hanging="227"/>
      </w:pPr>
      <w:r>
        <w:t>Integration Analyst / Developer</w:t>
      </w:r>
    </w:p>
    <w:p w14:paraId="6D805530" w14:textId="77777777" w:rsidR="00DD011C" w:rsidRDefault="00C50919">
      <w:pPr>
        <w:jc w:val="right"/>
      </w:pPr>
      <w:r>
        <w:rPr>
          <w:sz w:val="20"/>
        </w:rPr>
        <w:t>Sep 2011 – Mar 2015</w:t>
      </w:r>
      <w:bookmarkEnd w:id="9"/>
    </w:p>
    <w:p w14:paraId="6F50FB1C" w14:textId="77777777" w:rsidR="00DD011C" w:rsidRDefault="00C50919" w:rsidP="003B0241">
      <w:pPr>
        <w:pStyle w:val="ListBullet"/>
        <w:tabs>
          <w:tab w:val="clear" w:pos="7448"/>
        </w:tabs>
        <w:ind w:left="426"/>
      </w:pPr>
      <w:bookmarkStart w:id="10" w:name="Experience_4_Details"/>
      <w:r>
        <w:t>Built tools for SCCM delivery tracking, GPO management, and software deployment automation.</w:t>
      </w:r>
    </w:p>
    <w:p w14:paraId="10BE57F0" w14:textId="77777777" w:rsidR="00DD011C" w:rsidRDefault="00C50919" w:rsidP="003B0241">
      <w:pPr>
        <w:pStyle w:val="ListBullet"/>
        <w:tabs>
          <w:tab w:val="clear" w:pos="7448"/>
        </w:tabs>
        <w:ind w:left="426"/>
      </w:pPr>
      <w:r>
        <w:t>Developed Silverlight, C#, and SQL-based applications for enterprise data management and operations.</w:t>
      </w:r>
    </w:p>
    <w:p w14:paraId="714041EA" w14:textId="77777777" w:rsidR="00DD011C" w:rsidRDefault="00C50919" w:rsidP="003B0241">
      <w:pPr>
        <w:pStyle w:val="ListBullet"/>
        <w:tabs>
          <w:tab w:val="clear" w:pos="7448"/>
        </w:tabs>
        <w:ind w:left="426"/>
      </w:pPr>
      <w:r>
        <w:t>Delivered remote workstation management utilities used bank-wide for IT support and deployment control.</w:t>
      </w:r>
      <w:bookmarkEnd w:id="10"/>
    </w:p>
    <w:p w14:paraId="01F45180" w14:textId="77777777" w:rsidR="00E02AC7" w:rsidRDefault="00E02AC7" w:rsidP="00E02AC7">
      <w:pPr>
        <w:pStyle w:val="ListBullet"/>
        <w:numPr>
          <w:ilvl w:val="0"/>
          <w:numId w:val="0"/>
        </w:numPr>
        <w:ind w:left="360"/>
      </w:pPr>
    </w:p>
    <w:p w14:paraId="2B618055" w14:textId="77777777" w:rsidR="00885190" w:rsidRDefault="00885190" w:rsidP="00885190">
      <w:pPr>
        <w:pStyle w:val="Heading3"/>
        <w:spacing w:before="480"/>
      </w:pPr>
      <w:bookmarkStart w:id="11" w:name="Experience_5"/>
      <w:r w:rsidRPr="00775A90">
        <w:rPr>
          <w:i/>
          <w:iCs/>
          <w:sz w:val="24"/>
          <w:szCs w:val="24"/>
        </w:rPr>
        <w:t>Bank of Montreal – Toronto, ON</w:t>
      </w:r>
    </w:p>
    <w:p w14:paraId="492DA2E5" w14:textId="2ECFE4EF" w:rsidR="00DD011C" w:rsidRDefault="00885190" w:rsidP="00885190">
      <w:pPr>
        <w:pStyle w:val="Heading3"/>
        <w:spacing w:before="0"/>
        <w:ind w:left="227" w:hanging="227"/>
      </w:pPr>
      <w:r>
        <w:t>Technical Support Analyst / Developer</w:t>
      </w:r>
    </w:p>
    <w:p w14:paraId="76CF12D0" w14:textId="77777777" w:rsidR="00DD011C" w:rsidRDefault="00C50919">
      <w:pPr>
        <w:jc w:val="right"/>
      </w:pPr>
      <w:r>
        <w:rPr>
          <w:sz w:val="20"/>
        </w:rPr>
        <w:t>Mar 2009 – Sep 2011</w:t>
      </w:r>
      <w:bookmarkEnd w:id="11"/>
    </w:p>
    <w:p w14:paraId="0111BDC9" w14:textId="77777777" w:rsidR="00DD011C" w:rsidRDefault="00C50919" w:rsidP="00B51821">
      <w:pPr>
        <w:pStyle w:val="ListBullet"/>
        <w:tabs>
          <w:tab w:val="clear" w:pos="7448"/>
        </w:tabs>
        <w:ind w:left="426"/>
      </w:pPr>
      <w:bookmarkStart w:id="12" w:name="Experience_5_Details"/>
      <w:r>
        <w:t>Designed a widely adopted all-in-one IT support tool integrating password resets, remote access, AD tools, and internal KBs.</w:t>
      </w:r>
    </w:p>
    <w:p w14:paraId="20AA8430" w14:textId="34477558" w:rsidR="00DD011C" w:rsidRDefault="00C50919" w:rsidP="00B51821">
      <w:pPr>
        <w:pStyle w:val="ListBullet"/>
        <w:tabs>
          <w:tab w:val="clear" w:pos="7448"/>
        </w:tabs>
        <w:ind w:left="426"/>
      </w:pPr>
      <w:r>
        <w:t xml:space="preserve">Reverse engineered </w:t>
      </w:r>
      <w:r w:rsidRPr="00C50919">
        <w:t>PsTools by Sysinternals</w:t>
      </w:r>
      <w:r>
        <w:t xml:space="preserve"> to create graphical remote process managers for help desk efficiency.</w:t>
      </w:r>
    </w:p>
    <w:p w14:paraId="489DF9CF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Authored data manipulation tools for call tracking and automation of repetitive IT tasks.</w:t>
      </w:r>
      <w:bookmarkEnd w:id="12"/>
    </w:p>
    <w:p w14:paraId="7781221F" w14:textId="77777777" w:rsidR="00885190" w:rsidRDefault="00885190" w:rsidP="00885190">
      <w:pPr>
        <w:pStyle w:val="ListBullet"/>
        <w:numPr>
          <w:ilvl w:val="0"/>
          <w:numId w:val="0"/>
        </w:numPr>
        <w:ind w:left="360" w:hanging="360"/>
      </w:pPr>
    </w:p>
    <w:p w14:paraId="7DCFF751" w14:textId="77777777" w:rsidR="00010A42" w:rsidRDefault="00010A42" w:rsidP="00885190">
      <w:pPr>
        <w:pStyle w:val="ListBullet"/>
        <w:numPr>
          <w:ilvl w:val="0"/>
          <w:numId w:val="0"/>
        </w:numPr>
        <w:ind w:left="360" w:hanging="360"/>
      </w:pPr>
    </w:p>
    <w:p w14:paraId="3D904097" w14:textId="77777777" w:rsidR="00010A42" w:rsidRDefault="00010A42" w:rsidP="00885190">
      <w:pPr>
        <w:pStyle w:val="ListBullet"/>
        <w:numPr>
          <w:ilvl w:val="0"/>
          <w:numId w:val="0"/>
        </w:numPr>
        <w:ind w:left="360" w:hanging="360"/>
      </w:pPr>
    </w:p>
    <w:p w14:paraId="40F8C9AF" w14:textId="77777777" w:rsidR="00010A42" w:rsidRDefault="00010A42" w:rsidP="00885190">
      <w:pPr>
        <w:pStyle w:val="ListBullet"/>
        <w:numPr>
          <w:ilvl w:val="0"/>
          <w:numId w:val="0"/>
        </w:numPr>
        <w:ind w:left="360" w:hanging="360"/>
      </w:pPr>
    </w:p>
    <w:p w14:paraId="7540762B" w14:textId="77777777" w:rsidR="00010A42" w:rsidRDefault="00010A42" w:rsidP="00885190">
      <w:pPr>
        <w:pStyle w:val="ListBullet"/>
        <w:numPr>
          <w:ilvl w:val="0"/>
          <w:numId w:val="0"/>
        </w:numPr>
        <w:ind w:left="360" w:hanging="360"/>
      </w:pPr>
    </w:p>
    <w:p w14:paraId="18D39E89" w14:textId="13EAA2B3" w:rsidR="00D32358" w:rsidRDefault="00D32358" w:rsidP="00D32358">
      <w:pPr>
        <w:pStyle w:val="Heading3"/>
        <w:spacing w:before="480"/>
      </w:pPr>
      <w:bookmarkStart w:id="13" w:name="Experience_6"/>
      <w:r>
        <w:rPr>
          <w:i/>
          <w:iCs/>
          <w:sz w:val="24"/>
          <w:szCs w:val="24"/>
        </w:rPr>
        <w:lastRenderedPageBreak/>
        <w:t>IBM</w:t>
      </w:r>
      <w:r w:rsidRPr="00775A90">
        <w:rPr>
          <w:i/>
          <w:iCs/>
          <w:sz w:val="24"/>
          <w:szCs w:val="24"/>
        </w:rPr>
        <w:t xml:space="preserve"> – Toronto, ON</w:t>
      </w:r>
    </w:p>
    <w:p w14:paraId="0975AC57" w14:textId="19E836AC" w:rsidR="00D32358" w:rsidRDefault="00D32358" w:rsidP="00D32358">
      <w:pPr>
        <w:pStyle w:val="Heading3"/>
        <w:spacing w:before="0"/>
        <w:ind w:left="227" w:hanging="227"/>
      </w:pPr>
      <w:r w:rsidRPr="00E02AC7">
        <w:rPr>
          <w:lang w:val="en-CA"/>
        </w:rPr>
        <w:t>Tier 2 Active Directory and S</w:t>
      </w:r>
      <w:r>
        <w:rPr>
          <w:lang w:val="en-CA"/>
        </w:rPr>
        <w:t>ecurity Management Analyst</w:t>
      </w:r>
    </w:p>
    <w:p w14:paraId="02612C6C" w14:textId="24F046CA" w:rsidR="00D32358" w:rsidRDefault="00D32358" w:rsidP="00D32358">
      <w:pPr>
        <w:jc w:val="right"/>
      </w:pPr>
      <w:r>
        <w:rPr>
          <w:sz w:val="20"/>
          <w:lang w:val="es-ES"/>
        </w:rPr>
        <w:t>Jul</w:t>
      </w:r>
      <w:r w:rsidRPr="00E02AC7">
        <w:rPr>
          <w:sz w:val="20"/>
          <w:lang w:val="es-ES"/>
        </w:rPr>
        <w:t xml:space="preserve"> 200</w:t>
      </w:r>
      <w:r>
        <w:rPr>
          <w:sz w:val="20"/>
          <w:lang w:val="es-ES"/>
        </w:rPr>
        <w:t>6</w:t>
      </w:r>
      <w:r w:rsidRPr="00E02AC7">
        <w:rPr>
          <w:sz w:val="20"/>
          <w:lang w:val="es-ES"/>
        </w:rPr>
        <w:t xml:space="preserve"> – </w:t>
      </w:r>
      <w:r>
        <w:rPr>
          <w:sz w:val="20"/>
          <w:lang w:val="es-ES"/>
        </w:rPr>
        <w:t>Jul</w:t>
      </w:r>
      <w:r w:rsidRPr="00E02AC7">
        <w:rPr>
          <w:sz w:val="20"/>
          <w:lang w:val="es-ES"/>
        </w:rPr>
        <w:t xml:space="preserve"> 20</w:t>
      </w:r>
      <w:r>
        <w:rPr>
          <w:sz w:val="20"/>
          <w:lang w:val="es-ES"/>
        </w:rPr>
        <w:t>08</w:t>
      </w:r>
      <w:bookmarkEnd w:id="13"/>
    </w:p>
    <w:p w14:paraId="16E8271A" w14:textId="77777777" w:rsidR="00D32358" w:rsidRDefault="00D32358" w:rsidP="003B0241">
      <w:pPr>
        <w:pStyle w:val="ListBullet"/>
        <w:tabs>
          <w:tab w:val="clear" w:pos="7448"/>
        </w:tabs>
        <w:ind w:left="426"/>
      </w:pPr>
      <w:bookmarkStart w:id="14" w:name="Experience_6_Details"/>
      <w:r>
        <w:t>Developed Excel VBA tracking tools for RSA token management.</w:t>
      </w:r>
    </w:p>
    <w:p w14:paraId="6330DE12" w14:textId="77777777" w:rsidR="00D32358" w:rsidRDefault="00D32358" w:rsidP="003B0241">
      <w:pPr>
        <w:pStyle w:val="ListBullet"/>
        <w:tabs>
          <w:tab w:val="clear" w:pos="7448"/>
        </w:tabs>
        <w:ind w:left="426"/>
      </w:pPr>
      <w:r>
        <w:t>Handled global Tier 1 support for AD, VPN, Windows, mainframes, and security tools.</w:t>
      </w:r>
    </w:p>
    <w:p w14:paraId="37CE4C76" w14:textId="6B360CFE" w:rsidR="00E02AC7" w:rsidRDefault="00D32358" w:rsidP="003B0241">
      <w:pPr>
        <w:pStyle w:val="ListBullet"/>
        <w:tabs>
          <w:tab w:val="clear" w:pos="7448"/>
        </w:tabs>
        <w:ind w:left="426"/>
      </w:pPr>
      <w:r>
        <w:t>Created and configured secure network shares and RSA account.</w:t>
      </w:r>
      <w:bookmarkEnd w:id="14"/>
    </w:p>
    <w:p w14:paraId="37563D7A" w14:textId="560CA8A5" w:rsidR="009F1D36" w:rsidRDefault="009F1D36" w:rsidP="009F1D36">
      <w:pPr>
        <w:pStyle w:val="Heading2"/>
        <w:spacing w:before="480" w:after="120"/>
      </w:pPr>
      <w:r w:rsidRPr="009F1D36">
        <w:t>Independent Projects</w:t>
      </w:r>
    </w:p>
    <w:p w14:paraId="1C2895B3" w14:textId="2CF65EC3" w:rsidR="00D20693" w:rsidRPr="00D20693" w:rsidRDefault="009F1D36" w:rsidP="00D95BA4">
      <w:pPr>
        <w:pStyle w:val="Heading3"/>
        <w:spacing w:before="0"/>
        <w:ind w:left="227" w:hanging="227"/>
      </w:pPr>
      <w:bookmarkStart w:id="15" w:name="Project_1"/>
      <w:r w:rsidRPr="00010A42">
        <w:t>Generative AI Chatbot Integration</w:t>
      </w:r>
      <w:r w:rsidRPr="009F1D36">
        <w:t xml:space="preserve"> | May 2026</w:t>
      </w:r>
      <w:r w:rsidR="00C344A7">
        <w:t xml:space="preserve"> | </w:t>
      </w:r>
      <w:r w:rsidR="009A78E7">
        <w:t>https:/</w:t>
      </w:r>
      <w:r w:rsidR="00711CE9">
        <w:t>/github.com/dave-w-turner/BlazorPortfolio</w:t>
      </w:r>
      <w:r w:rsidR="00711CE9" w:rsidRPr="00D20693">
        <w:t xml:space="preserve"> </w:t>
      </w:r>
    </w:p>
    <w:p w14:paraId="76559D55" w14:textId="7DFB4714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 xml:space="preserve">Architected a </w:t>
      </w:r>
      <w:r w:rsidRPr="00D20693">
        <w:rPr>
          <w:b/>
          <w:bCs/>
          <w:lang w:val="en-CA"/>
        </w:rPr>
        <w:t>Blazor SPA</w:t>
      </w:r>
      <w:r w:rsidRPr="00D20693">
        <w:rPr>
          <w:lang w:val="en-CA"/>
        </w:rPr>
        <w:t xml:space="preserve"> built on </w:t>
      </w:r>
      <w:r w:rsidRPr="00D20693">
        <w:rPr>
          <w:b/>
          <w:bCs/>
          <w:lang w:val="en-CA"/>
        </w:rPr>
        <w:t>.NET 10 (LTS)</w:t>
      </w:r>
      <w:r w:rsidRPr="00D20693">
        <w:rPr>
          <w:lang w:val="en-CA"/>
        </w:rPr>
        <w:t>, developing a custom service layer to interface directly with local and cloud-based LLM providers.</w:t>
      </w:r>
    </w:p>
    <w:p w14:paraId="4D81C0D6" w14:textId="3FC4D2EF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 xml:space="preserve">Engineered a modular provider system to toggle between a local </w:t>
      </w:r>
      <w:r w:rsidRPr="00D20693">
        <w:rPr>
          <w:b/>
          <w:bCs/>
          <w:lang w:val="en-CA"/>
        </w:rPr>
        <w:t>Ollama</w:t>
      </w:r>
      <w:r w:rsidRPr="00D20693">
        <w:rPr>
          <w:lang w:val="en-CA"/>
        </w:rPr>
        <w:t xml:space="preserve"> instance (Llama 3.2</w:t>
      </w:r>
      <w:r w:rsidR="001A256C">
        <w:rPr>
          <w:lang w:val="en-CA"/>
        </w:rPr>
        <w:t xml:space="preserve">, </w:t>
      </w:r>
      <w:r w:rsidR="001A256C" w:rsidRPr="001A256C">
        <w:t>OpenAI GPT-OSS 20B</w:t>
      </w:r>
      <w:r w:rsidRPr="00D20693">
        <w:rPr>
          <w:lang w:val="en-CA"/>
        </w:rPr>
        <w:t xml:space="preserve">) for private development and </w:t>
      </w:r>
      <w:r w:rsidRPr="00D20693">
        <w:rPr>
          <w:b/>
          <w:bCs/>
          <w:lang w:val="en-CA"/>
        </w:rPr>
        <w:t>Groq’s LPU</w:t>
      </w:r>
      <w:r w:rsidRPr="00D20693">
        <w:rPr>
          <w:lang w:val="en-CA"/>
        </w:rPr>
        <w:t xml:space="preserve"> infrastructure for low-latency production inference.</w:t>
      </w:r>
    </w:p>
    <w:p w14:paraId="05CFAE6F" w14:textId="48C04FA3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>Implemented real-time streaming responses in C# Razor components using asynchronous iterators (</w:t>
      </w:r>
      <w:r w:rsidRPr="00D20693">
        <w:rPr>
          <w:b/>
          <w:bCs/>
          <w:lang w:val="en-CA"/>
        </w:rPr>
        <w:t>IAsyncEnumerable</w:t>
      </w:r>
      <w:r w:rsidRPr="00D20693">
        <w:rPr>
          <w:lang w:val="en-CA"/>
        </w:rPr>
        <w:t>) to handle and render incremental model output.</w:t>
      </w:r>
    </w:p>
    <w:p w14:paraId="776A913F" w14:textId="2611F6BD" w:rsidR="009F1D36" w:rsidRPr="008D3BA3" w:rsidRDefault="00D20693" w:rsidP="00D20693">
      <w:pPr>
        <w:pStyle w:val="ListBullet"/>
        <w:tabs>
          <w:tab w:val="clear" w:pos="7448"/>
        </w:tabs>
        <w:ind w:left="426"/>
      </w:pPr>
      <w:r w:rsidRPr="00D20693">
        <w:rPr>
          <w:lang w:val="en-CA"/>
        </w:rPr>
        <w:t xml:space="preserve">Managed the full project lifecycle using </w:t>
      </w:r>
      <w:r w:rsidRPr="00D20693">
        <w:rPr>
          <w:b/>
          <w:bCs/>
          <w:lang w:val="en-CA"/>
        </w:rPr>
        <w:t>Git</w:t>
      </w:r>
      <w:r w:rsidRPr="00D20693">
        <w:rPr>
          <w:lang w:val="en-CA"/>
        </w:rPr>
        <w:t xml:space="preserve"> for source control and </w:t>
      </w:r>
      <w:r w:rsidRPr="00D20693">
        <w:rPr>
          <w:b/>
          <w:bCs/>
          <w:lang w:val="en-CA"/>
        </w:rPr>
        <w:t>Azure DevOps</w:t>
      </w:r>
      <w:r w:rsidRPr="00D20693">
        <w:rPr>
          <w:lang w:val="en-CA"/>
        </w:rPr>
        <w:t xml:space="preserve"> for project management and </w:t>
      </w:r>
      <w:r w:rsidRPr="00D20693">
        <w:rPr>
          <w:b/>
          <w:bCs/>
          <w:lang w:val="en-CA"/>
        </w:rPr>
        <w:t>CI/CD</w:t>
      </w:r>
      <w:r w:rsidRPr="00D20693">
        <w:rPr>
          <w:lang w:val="en-CA"/>
        </w:rPr>
        <w:t xml:space="preserve"> automation, with the application hosted on </w:t>
      </w:r>
      <w:r w:rsidRPr="00D20693">
        <w:rPr>
          <w:b/>
          <w:bCs/>
          <w:lang w:val="en-CA"/>
        </w:rPr>
        <w:t>Azure App Service</w:t>
      </w:r>
      <w:r w:rsidRPr="00D20693">
        <w:rPr>
          <w:lang w:val="en-CA"/>
        </w:rPr>
        <w:t>.</w:t>
      </w:r>
      <w:bookmarkEnd w:id="15"/>
    </w:p>
    <w:p w14:paraId="1F53B1B8" w14:textId="77777777" w:rsidR="008D3BA3" w:rsidRDefault="008D3BA3" w:rsidP="008D3BA3">
      <w:pPr>
        <w:pStyle w:val="ListBullet"/>
        <w:numPr>
          <w:ilvl w:val="0"/>
          <w:numId w:val="0"/>
        </w:numPr>
        <w:ind w:left="7448" w:hanging="360"/>
        <w:rPr>
          <w:lang w:val="en-CA"/>
        </w:rPr>
      </w:pPr>
    </w:p>
    <w:p w14:paraId="75363AE9" w14:textId="5CB94C9E" w:rsidR="008D3BA3" w:rsidRPr="00D20693" w:rsidRDefault="008D3BA3" w:rsidP="008D3BA3">
      <w:pPr>
        <w:pStyle w:val="Heading3"/>
        <w:spacing w:before="0"/>
        <w:ind w:left="227" w:hanging="227"/>
      </w:pPr>
      <w:bookmarkStart w:id="16" w:name="Project_2"/>
      <w:r w:rsidRPr="008D3BA3">
        <w:t>Automotive Diagnostic Telemetry &amp; Power Management Hub (Versa</w:t>
      </w:r>
      <w:r w:rsidR="003A41BB">
        <w:t xml:space="preserve"> </w:t>
      </w:r>
      <w:r w:rsidRPr="008D3BA3">
        <w:t>HUD)</w:t>
      </w:r>
      <w:r w:rsidRPr="009F1D36">
        <w:t xml:space="preserve"> | </w:t>
      </w:r>
      <w:r>
        <w:t>August-September</w:t>
      </w:r>
      <w:r w:rsidRPr="009F1D36">
        <w:t xml:space="preserve"> 2026</w:t>
      </w:r>
      <w:r>
        <w:t xml:space="preserve"> | https://github.com/dave-w-turner/VersaHUD</w:t>
      </w:r>
      <w:r w:rsidRPr="00D20693">
        <w:t xml:space="preserve"> </w:t>
      </w:r>
    </w:p>
    <w:p w14:paraId="0F3CBA89" w14:textId="14F6ED84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Built a Complete Automotive Tracking System: Developed a vehicle monitoring hub using an Arduino UNO R4 WiFi paired with a .NET MAUI Android dashboard application to track live voltages, run secure passcodes, and control hardware relays over the air.</w:t>
      </w:r>
    </w:p>
    <w:p w14:paraId="27CCCA1A" w14:textId="05A76B86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Designed smart battery cross charging rules: Programmed a solid value-driven state machine to safely bridge and isolate dual battery banks by using combined voltage limits to keep the isolation relay stable.</w:t>
      </w:r>
    </w:p>
    <w:p w14:paraId="767200FD" w14:textId="5FF795A3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Created a reliable wireless connection loop: Architected a thread-safe connection loop inside the app using a flat periodic background timer that handles reconnection checks cleanly without causing UI freezes or deadlocks in Release mode.</w:t>
      </w:r>
    </w:p>
    <w:p w14:paraId="0E9CD6EF" w14:textId="3579890B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Implemented automated wireless failovers: Configured multi-route networking logic that effortlessly switches lanes between Bluetooth LE, local Wi-Fi station routes, and standalone Access Point hotspot modes based on local subnet detection and live Cloudflare WAN route health checks.</w:t>
      </w:r>
    </w:p>
    <w:p w14:paraId="31EE4D64" w14:textId="295A71B4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Secured wireless hardware commands: Integrated an embedded AES-128-CBC encryption cipher grid and Fletcher-16 cryptographic token verification to safely process encrypted over-the-air instructions.</w:t>
      </w:r>
    </w:p>
    <w:p w14:paraId="1E1BC282" w14:textId="4D095B83" w:rsidR="008D3BA3" w:rsidRP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t>Engineered a RESTful cloud data pipeline: Structured dynamic JSON telemetry serialization models to offload historical data logs smoothly over lightweight HTTP POST requests to a custom Cloudflare Cloud Worker network.</w:t>
      </w:r>
    </w:p>
    <w:p w14:paraId="67951F06" w14:textId="068E0591" w:rsidR="008D3BA3" w:rsidRDefault="008D3BA3" w:rsidP="008D3BA3">
      <w:pPr>
        <w:pStyle w:val="ListBullet"/>
        <w:tabs>
          <w:tab w:val="clear" w:pos="7448"/>
        </w:tabs>
        <w:ind w:left="426"/>
        <w:rPr>
          <w:lang w:val="en-CA"/>
        </w:rPr>
      </w:pPr>
      <w:r w:rsidRPr="008D3BA3">
        <w:rPr>
          <w:lang w:val="en-CA"/>
        </w:rPr>
        <w:lastRenderedPageBreak/>
        <w:t xml:space="preserve">Designed the interactive cockpit interface: Built a clean dark-mode dashboard UI featuring a responsive Bluetooth device picker page that safely handles Android runtime permissions alongside custom hardware switches for </w:t>
      </w:r>
      <w:r w:rsidR="00A8732E" w:rsidRPr="008D3BA3">
        <w:rPr>
          <w:lang w:val="en-CA"/>
        </w:rPr>
        <w:t xml:space="preserve">Auto </w:t>
      </w:r>
      <w:r w:rsidR="00A8732E">
        <w:rPr>
          <w:lang w:val="en-CA"/>
        </w:rPr>
        <w:t>S</w:t>
      </w:r>
      <w:r w:rsidR="00A8732E" w:rsidRPr="008D3BA3">
        <w:rPr>
          <w:lang w:val="en-CA"/>
        </w:rPr>
        <w:t>croll</w:t>
      </w:r>
      <w:r w:rsidRPr="008D3BA3">
        <w:rPr>
          <w:lang w:val="en-CA"/>
        </w:rPr>
        <w:t>, Debug Logs, and Remote Telemetry.</w:t>
      </w:r>
      <w:bookmarkEnd w:id="16"/>
    </w:p>
    <w:p w14:paraId="4446191B" w14:textId="77777777" w:rsidR="00933170" w:rsidRPr="008D3BA3" w:rsidRDefault="00933170" w:rsidP="00933170">
      <w:pPr>
        <w:pStyle w:val="ListBullet"/>
        <w:numPr>
          <w:ilvl w:val="0"/>
          <w:numId w:val="0"/>
        </w:numPr>
        <w:ind w:left="426"/>
        <w:rPr>
          <w:lang w:val="en-CA"/>
        </w:rPr>
      </w:pPr>
    </w:p>
    <w:p w14:paraId="1CD91102" w14:textId="1BF09400" w:rsidR="00DD011C" w:rsidRDefault="00C50919" w:rsidP="009F1D36">
      <w:pPr>
        <w:pStyle w:val="Heading2"/>
        <w:spacing w:before="480" w:after="120"/>
      </w:pPr>
      <w:r>
        <w:t>Education &amp; Training</w:t>
      </w:r>
    </w:p>
    <w:p w14:paraId="4E6E409C" w14:textId="20C49B1F" w:rsidR="00DD011C" w:rsidRDefault="00506B88" w:rsidP="003B0241">
      <w:pPr>
        <w:pStyle w:val="ListBullet"/>
        <w:tabs>
          <w:tab w:val="clear" w:pos="7448"/>
        </w:tabs>
        <w:ind w:left="426"/>
      </w:pPr>
      <w:r>
        <w:t xml:space="preserve">Durham College - </w:t>
      </w:r>
      <w:r w:rsidR="00C50919">
        <w:t xml:space="preserve">Web Design &amp; Computer Programming, </w:t>
      </w:r>
    </w:p>
    <w:p w14:paraId="76B17410" w14:textId="18307507" w:rsidR="00DD011C" w:rsidRDefault="00506B88" w:rsidP="001D2D4E">
      <w:pPr>
        <w:pStyle w:val="ListBullet"/>
        <w:tabs>
          <w:tab w:val="clear" w:pos="7448"/>
        </w:tabs>
        <w:ind w:left="426"/>
      </w:pPr>
      <w:r>
        <w:t xml:space="preserve">ProTech Training Services - </w:t>
      </w:r>
      <w:r w:rsidR="00C50919">
        <w:t>ALM &amp; Microsoft TFS</w:t>
      </w:r>
    </w:p>
    <w:p w14:paraId="0F5BAF11" w14:textId="097E3E04" w:rsidR="00DD011C" w:rsidRDefault="00506B88" w:rsidP="001D2D4E">
      <w:pPr>
        <w:pStyle w:val="ListBullet"/>
        <w:tabs>
          <w:tab w:val="clear" w:pos="7448"/>
        </w:tabs>
        <w:ind w:left="426"/>
      </w:pPr>
      <w:r>
        <w:t>Eastdale C.V.I. -</w:t>
      </w:r>
      <w:r w:rsidR="00C50919">
        <w:t xml:space="preserve"> Information Technology</w:t>
      </w:r>
      <w:r>
        <w:t xml:space="preserve"> :</w:t>
      </w:r>
      <w:r w:rsidRPr="00506B88">
        <w:t xml:space="preserve"> </w:t>
      </w:r>
      <w:r>
        <w:t>O.S.S.D., CCNA</w:t>
      </w:r>
    </w:p>
    <w:sectPr w:rsidR="00DD011C" w:rsidSect="00711CE9">
      <w:pgSz w:w="12240" w:h="15840"/>
      <w:pgMar w:top="1276" w:right="1325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DAEF4DC"/>
    <w:lvl w:ilvl="0">
      <w:start w:val="1"/>
      <w:numFmt w:val="bullet"/>
      <w:pStyle w:val="ListBullet"/>
      <w:lvlText w:val=""/>
      <w:lvlJc w:val="left"/>
      <w:pPr>
        <w:tabs>
          <w:tab w:val="num" w:pos="7448"/>
        </w:tabs>
        <w:ind w:left="7448" w:hanging="360"/>
      </w:pPr>
      <w:rPr>
        <w:rFonts w:ascii="Symbol" w:hAnsi="Symbol" w:hint="default"/>
      </w:rPr>
    </w:lvl>
  </w:abstractNum>
  <w:abstractNum w:abstractNumId="9" w15:restartNumberingAfterBreak="0">
    <w:nsid w:val="50924A88"/>
    <w:multiLevelType w:val="multilevel"/>
    <w:tmpl w:val="053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4670">
    <w:abstractNumId w:val="8"/>
  </w:num>
  <w:num w:numId="2" w16cid:durableId="891231530">
    <w:abstractNumId w:val="6"/>
  </w:num>
  <w:num w:numId="3" w16cid:durableId="625040795">
    <w:abstractNumId w:val="5"/>
  </w:num>
  <w:num w:numId="4" w16cid:durableId="407727605">
    <w:abstractNumId w:val="4"/>
  </w:num>
  <w:num w:numId="5" w16cid:durableId="685524554">
    <w:abstractNumId w:val="7"/>
  </w:num>
  <w:num w:numId="6" w16cid:durableId="45304552">
    <w:abstractNumId w:val="3"/>
  </w:num>
  <w:num w:numId="7" w16cid:durableId="1543130491">
    <w:abstractNumId w:val="2"/>
  </w:num>
  <w:num w:numId="8" w16cid:durableId="1118455699">
    <w:abstractNumId w:val="1"/>
  </w:num>
  <w:num w:numId="9" w16cid:durableId="1462336638">
    <w:abstractNumId w:val="0"/>
  </w:num>
  <w:num w:numId="10" w16cid:durableId="817919112">
    <w:abstractNumId w:val="9"/>
  </w:num>
  <w:num w:numId="11" w16cid:durableId="1492985432">
    <w:abstractNumId w:val="8"/>
  </w:num>
  <w:num w:numId="12" w16cid:durableId="342827694">
    <w:abstractNumId w:val="8"/>
  </w:num>
  <w:num w:numId="13" w16cid:durableId="1264535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42"/>
    <w:rsid w:val="00025D11"/>
    <w:rsid w:val="00032F7F"/>
    <w:rsid w:val="00034616"/>
    <w:rsid w:val="00054D3D"/>
    <w:rsid w:val="0006063C"/>
    <w:rsid w:val="00064EEB"/>
    <w:rsid w:val="000776B0"/>
    <w:rsid w:val="000C477D"/>
    <w:rsid w:val="000D58D4"/>
    <w:rsid w:val="00112435"/>
    <w:rsid w:val="001253EB"/>
    <w:rsid w:val="0014740C"/>
    <w:rsid w:val="0015074B"/>
    <w:rsid w:val="001525AC"/>
    <w:rsid w:val="001624CB"/>
    <w:rsid w:val="00165826"/>
    <w:rsid w:val="00171129"/>
    <w:rsid w:val="00176BBC"/>
    <w:rsid w:val="001A1594"/>
    <w:rsid w:val="001A256C"/>
    <w:rsid w:val="001A38D2"/>
    <w:rsid w:val="001B3A01"/>
    <w:rsid w:val="001D2D4E"/>
    <w:rsid w:val="001E33EC"/>
    <w:rsid w:val="00246DAA"/>
    <w:rsid w:val="00272669"/>
    <w:rsid w:val="00280489"/>
    <w:rsid w:val="0029639D"/>
    <w:rsid w:val="002C444E"/>
    <w:rsid w:val="002C6902"/>
    <w:rsid w:val="002E0268"/>
    <w:rsid w:val="00313603"/>
    <w:rsid w:val="003164CF"/>
    <w:rsid w:val="003167FC"/>
    <w:rsid w:val="00326F90"/>
    <w:rsid w:val="00337BF8"/>
    <w:rsid w:val="003655DC"/>
    <w:rsid w:val="00390B58"/>
    <w:rsid w:val="00396A9F"/>
    <w:rsid w:val="003A41BB"/>
    <w:rsid w:val="003B0241"/>
    <w:rsid w:val="003C567E"/>
    <w:rsid w:val="003E3E93"/>
    <w:rsid w:val="003F2F95"/>
    <w:rsid w:val="003F5CFF"/>
    <w:rsid w:val="00417592"/>
    <w:rsid w:val="0042340B"/>
    <w:rsid w:val="00424647"/>
    <w:rsid w:val="004279B6"/>
    <w:rsid w:val="004367CC"/>
    <w:rsid w:val="004471F7"/>
    <w:rsid w:val="00460596"/>
    <w:rsid w:val="00473D55"/>
    <w:rsid w:val="004B27B6"/>
    <w:rsid w:val="004C2641"/>
    <w:rsid w:val="00501CEF"/>
    <w:rsid w:val="00503657"/>
    <w:rsid w:val="00506B88"/>
    <w:rsid w:val="005746F4"/>
    <w:rsid w:val="005767A2"/>
    <w:rsid w:val="00581096"/>
    <w:rsid w:val="005A51F7"/>
    <w:rsid w:val="005C3E63"/>
    <w:rsid w:val="005D6BCE"/>
    <w:rsid w:val="005E2D56"/>
    <w:rsid w:val="005E5514"/>
    <w:rsid w:val="005F1E04"/>
    <w:rsid w:val="00696E24"/>
    <w:rsid w:val="00697BA5"/>
    <w:rsid w:val="006A3DF4"/>
    <w:rsid w:val="006C5C6F"/>
    <w:rsid w:val="00711CE9"/>
    <w:rsid w:val="007334D2"/>
    <w:rsid w:val="00771706"/>
    <w:rsid w:val="00775A90"/>
    <w:rsid w:val="007818E9"/>
    <w:rsid w:val="00793F7B"/>
    <w:rsid w:val="007A19FE"/>
    <w:rsid w:val="007B3505"/>
    <w:rsid w:val="007C263F"/>
    <w:rsid w:val="007D5EC9"/>
    <w:rsid w:val="007E4454"/>
    <w:rsid w:val="007F6568"/>
    <w:rsid w:val="0081253B"/>
    <w:rsid w:val="008268BD"/>
    <w:rsid w:val="00847E81"/>
    <w:rsid w:val="008717DF"/>
    <w:rsid w:val="00874233"/>
    <w:rsid w:val="008822E0"/>
    <w:rsid w:val="00882D97"/>
    <w:rsid w:val="00885190"/>
    <w:rsid w:val="008978B2"/>
    <w:rsid w:val="008A625C"/>
    <w:rsid w:val="008C40FC"/>
    <w:rsid w:val="008D3BA3"/>
    <w:rsid w:val="008E3CCA"/>
    <w:rsid w:val="0090573A"/>
    <w:rsid w:val="00923511"/>
    <w:rsid w:val="00933170"/>
    <w:rsid w:val="00971EEA"/>
    <w:rsid w:val="00984BA5"/>
    <w:rsid w:val="009974D6"/>
    <w:rsid w:val="009A4184"/>
    <w:rsid w:val="009A78E7"/>
    <w:rsid w:val="009C165B"/>
    <w:rsid w:val="009D5485"/>
    <w:rsid w:val="009F1D36"/>
    <w:rsid w:val="00A02F2D"/>
    <w:rsid w:val="00A059E9"/>
    <w:rsid w:val="00A151BF"/>
    <w:rsid w:val="00A24278"/>
    <w:rsid w:val="00A261B0"/>
    <w:rsid w:val="00A46C68"/>
    <w:rsid w:val="00A67569"/>
    <w:rsid w:val="00A8383A"/>
    <w:rsid w:val="00A8732E"/>
    <w:rsid w:val="00AA1D8D"/>
    <w:rsid w:val="00AD1D20"/>
    <w:rsid w:val="00B102C1"/>
    <w:rsid w:val="00B41809"/>
    <w:rsid w:val="00B47730"/>
    <w:rsid w:val="00B51821"/>
    <w:rsid w:val="00B63967"/>
    <w:rsid w:val="00B810E2"/>
    <w:rsid w:val="00B84F6E"/>
    <w:rsid w:val="00BA3024"/>
    <w:rsid w:val="00BB4C56"/>
    <w:rsid w:val="00BB5A30"/>
    <w:rsid w:val="00BD1EA7"/>
    <w:rsid w:val="00BD23EA"/>
    <w:rsid w:val="00BE298C"/>
    <w:rsid w:val="00C140BB"/>
    <w:rsid w:val="00C155BC"/>
    <w:rsid w:val="00C344A7"/>
    <w:rsid w:val="00C35C1D"/>
    <w:rsid w:val="00C50919"/>
    <w:rsid w:val="00C83339"/>
    <w:rsid w:val="00C879B5"/>
    <w:rsid w:val="00CB0664"/>
    <w:rsid w:val="00CB5BAE"/>
    <w:rsid w:val="00CE6F74"/>
    <w:rsid w:val="00D0269C"/>
    <w:rsid w:val="00D20693"/>
    <w:rsid w:val="00D2257B"/>
    <w:rsid w:val="00D32358"/>
    <w:rsid w:val="00D33691"/>
    <w:rsid w:val="00D85810"/>
    <w:rsid w:val="00D86562"/>
    <w:rsid w:val="00D9431C"/>
    <w:rsid w:val="00D95BA4"/>
    <w:rsid w:val="00D962EE"/>
    <w:rsid w:val="00D97FFB"/>
    <w:rsid w:val="00DD011C"/>
    <w:rsid w:val="00DF0061"/>
    <w:rsid w:val="00DF41D6"/>
    <w:rsid w:val="00E02AC7"/>
    <w:rsid w:val="00E235A9"/>
    <w:rsid w:val="00E358A0"/>
    <w:rsid w:val="00E53841"/>
    <w:rsid w:val="00E54370"/>
    <w:rsid w:val="00E65379"/>
    <w:rsid w:val="00E81567"/>
    <w:rsid w:val="00EA7DB6"/>
    <w:rsid w:val="00EE768B"/>
    <w:rsid w:val="00EF27D2"/>
    <w:rsid w:val="00F11278"/>
    <w:rsid w:val="00F123AE"/>
    <w:rsid w:val="00F16BA5"/>
    <w:rsid w:val="00F4041E"/>
    <w:rsid w:val="00F51D33"/>
    <w:rsid w:val="00F51D9A"/>
    <w:rsid w:val="00F51FBE"/>
    <w:rsid w:val="00F7090C"/>
    <w:rsid w:val="00F70F49"/>
    <w:rsid w:val="00F84210"/>
    <w:rsid w:val="00F90ADE"/>
    <w:rsid w:val="00F92AA3"/>
    <w:rsid w:val="00FA6AF5"/>
    <w:rsid w:val="00FC693F"/>
    <w:rsid w:val="00FD5DB5"/>
    <w:rsid w:val="0100D9BA"/>
    <w:rsid w:val="2B5EE1CF"/>
    <w:rsid w:val="5251E12D"/>
    <w:rsid w:val="58F1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7A5DD"/>
  <w14:defaultImageDpi w14:val="330"/>
  <w15:docId w15:val="{97272DFC-6C49-4D1F-B9E1-119FC884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35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43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BBC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90B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vid-turner-portfolio.azurewebsites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e.w.turner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Turner</cp:lastModifiedBy>
  <cp:revision>136</cp:revision>
  <dcterms:created xsi:type="dcterms:W3CDTF">2013-12-23T23:15:00Z</dcterms:created>
  <dcterms:modified xsi:type="dcterms:W3CDTF">2026-10-19T02:48:00Z</dcterms:modified>
  <cp:category/>
</cp:coreProperties>
</file>